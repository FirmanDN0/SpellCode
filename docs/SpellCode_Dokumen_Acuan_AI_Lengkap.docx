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color w:val="1E1B4B"/>
          <w:sz w:val="44"/>
        </w:rPr>
        <w:t>SPELLCODE: BUNDEL DOKUMEN ACUAN AI</w:t>
      </w:r>
    </w:p>
    <w:p>
      <w:pPr>
        <w:spacing w:after="400"/>
        <w:jc w:val="center"/>
      </w:pPr>
      <w:r>
        <w:rPr>
          <w:i/>
          <w:color w:val="312E81"/>
          <w:sz w:val="22"/>
        </w:rPr>
        <w:t>Kompilasi 5 Dokumen Spesifikasi, Arsitektur, Desain, &amp; Deployment Resmi</w:t>
        <w:br/>
        <w:t>Platform Edukasi Pemrograman Fantasi Anak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AF8FF" w:val="clear"/>
            <w:tcBorders>
              <w:top w:val="single" w:sz="12" w:space="0" w:color="4338CA"/>
              <w:left w:val="single" w:sz="12" w:space="0" w:color="4338CA"/>
              <w:bottom w:val="single" w:sz="12" w:space="0" w:color="4338CA"/>
              <w:right w:val="single" w:sz="12" w:space="0" w:color="4338CA"/>
            </w:tcBorders>
          </w:tcPr>
          <w:p>
            <w:pPr>
              <w:spacing w:before="200" w:after="200"/>
              <w:jc w:val="center"/>
            </w:pPr>
            <w:r>
              <w:rPr>
                <w:color w:val="1F2937"/>
                <w:sz w:val="20"/>
              </w:rPr>
              <w:t>Peserta: Firman Dwi Nugraha | No. Peserta: 27</w:t>
              <w:br/>
              <w:t>Domain Resmi: https://www.spellcode.my.id/</w:t>
              <w:br/>
              <w:t>Mirror Vercel: https://spell-code-nine.vercel.app/</w:t>
              <w:br/>
              <w:t>GitHub: https://github.com/FirmanDN0/SpellCode</w:t>
              <w:br/>
              <w:t>Tanggal Rilis: Oktober 2026</w:t>
            </w:r>
          </w:p>
        </w:tc>
      </w:tr>
    </w:tbl>
    <w:p>
      <w:pPr>
        <w:spacing w:before="560" w:after="160"/>
      </w:pPr>
      <w:r>
        <w:rPr>
          <w:b/>
          <w:color w:val="1E1B4B"/>
          <w:sz w:val="26"/>
        </w:rPr>
        <w:t>Daftar Dokumen yang Terkandung:</w:t>
      </w:r>
    </w:p>
    <w:p>
      <w:pPr>
        <w:spacing w:before="40" w:after="80"/>
        <w:ind w:left="360"/>
      </w:pPr>
      <w:r>
        <w:rPr>
          <w:b/>
          <w:color w:val="4338CA"/>
        </w:rPr>
        <w:t xml:space="preserve">• </w:t>
      </w:r>
      <w:r>
        <w:rPr>
          <w:b/>
          <w:color w:val="1E1B4B"/>
          <w:sz w:val="20"/>
        </w:rPr>
        <w:t>Dokumen 1: Product Requirements Document (PRD)</w:t>
        <w:br/>
        <w:t xml:space="preserve">  </w:t>
      </w:r>
      <w:r>
        <w:rPr>
          <w:color w:val="4B5563"/>
          <w:sz w:val="19"/>
        </w:rPr>
        <w:t>Visi, misi, persona pengguna, kurikulum 3 dunia (18 level), mekanik par.</w:t>
      </w:r>
    </w:p>
    <w:p>
      <w:pPr>
        <w:spacing w:before="40" w:after="80"/>
        <w:ind w:left="360"/>
      </w:pPr>
      <w:r>
        <w:rPr>
          <w:b/>
          <w:color w:val="4338CA"/>
        </w:rPr>
        <w:t xml:space="preserve">• </w:t>
      </w:r>
      <w:r>
        <w:rPr>
          <w:b/>
          <w:color w:val="1E1B4B"/>
          <w:sz w:val="20"/>
        </w:rPr>
        <w:t>Dokumen 2: Product Specification &amp; Game Design</w:t>
        <w:br/>
        <w:t xml:space="preserve">  </w:t>
      </w:r>
      <w:r>
        <w:rPr>
          <w:color w:val="4B5563"/>
          <w:sz w:val="19"/>
        </w:rPr>
        <w:t>Detail teknis gameplay loop, 8 instruksi rune sihir, evaluasi bintang, audio-visual.</w:t>
      </w:r>
    </w:p>
    <w:p>
      <w:pPr>
        <w:spacing w:before="40" w:after="80"/>
        <w:ind w:left="360"/>
      </w:pPr>
      <w:r>
        <w:rPr>
          <w:b/>
          <w:color w:val="4338CA"/>
        </w:rPr>
        <w:t xml:space="preserve">• </w:t>
      </w:r>
      <w:r>
        <w:rPr>
          <w:b/>
          <w:color w:val="1E1B4B"/>
          <w:sz w:val="20"/>
        </w:rPr>
        <w:t>Dokumen 3: Technical Architecture Specification</w:t>
        <w:br/>
        <w:t xml:space="preserve">  </w:t>
      </w:r>
      <w:r>
        <w:rPr>
          <w:color w:val="4B5563"/>
          <w:sz w:val="19"/>
        </w:rPr>
        <w:t>Arsitektur client VM, AST compiler, deterministic engine, PostgreSQL RLS.</w:t>
      </w:r>
    </w:p>
    <w:p>
      <w:pPr>
        <w:spacing w:before="40" w:after="80"/>
        <w:ind w:left="360"/>
      </w:pPr>
      <w:r>
        <w:rPr>
          <w:b/>
          <w:color w:val="4338CA"/>
        </w:rPr>
        <w:t xml:space="preserve">• </w:t>
      </w:r>
      <w:r>
        <w:rPr>
          <w:b/>
          <w:color w:val="1E1B4B"/>
          <w:sz w:val="20"/>
        </w:rPr>
        <w:t>Dokumen 4: Design System Specification</w:t>
        <w:br/>
        <w:t xml:space="preserve">  </w:t>
      </w:r>
      <w:r>
        <w:rPr>
          <w:color w:val="4B5563"/>
          <w:sz w:val="19"/>
        </w:rPr>
        <w:t>Palet warna Whimsical Fantasy, kontras WCAG AA, tipografi ramah anak, ukuran komponen.</w:t>
      </w:r>
    </w:p>
    <w:p>
      <w:pPr>
        <w:spacing w:before="40" w:after="80"/>
        <w:ind w:left="360"/>
      </w:pPr>
      <w:r>
        <w:rPr>
          <w:b/>
          <w:color w:val="4338CA"/>
        </w:rPr>
        <w:t xml:space="preserve">• </w:t>
      </w:r>
      <w:r>
        <w:rPr>
          <w:b/>
          <w:color w:val="1E1B4B"/>
          <w:sz w:val="20"/>
        </w:rPr>
        <w:t>Dokumen 5: Deployment &amp; Operations Guide</w:t>
        <w:br/>
        <w:t xml:space="preserve">  </w:t>
      </w:r>
      <w:r>
        <w:rPr>
          <w:color w:val="4B5563"/>
          <w:sz w:val="19"/>
        </w:rPr>
        <w:t>Setup Supabase, environment variables, verifikasi Vercel, dan security checklist.</w:t>
      </w:r>
    </w:p>
    <w:p>
      <w:r>
        <w:br w:type="page"/>
      </w:r>
    </w:p>
    <w:p>
      <w:pPr>
        <w:spacing w:before="240" w:after="80"/>
        <w:jc w:val="center"/>
      </w:pPr>
      <w:r>
        <w:rPr>
          <w:b/>
          <w:color w:val="1E1B4B"/>
          <w:sz w:val="36"/>
        </w:rPr>
        <w:t>SPELLCODE: PRODUCT REQUIREMENTS DOCUMENT (PRD)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Nama Produk:</w:t>
      </w:r>
      <w:r>
        <w:rPr>
          <w:color w:val="1F2937"/>
          <w:sz w:val="21"/>
        </w:rPr>
        <w:t xml:space="preserve"> SpellCode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Tagline:</w:t>
      </w:r>
      <w:r>
        <w:rPr>
          <w:color w:val="1F2937"/>
          <w:sz w:val="21"/>
        </w:rPr>
        <w:t xml:space="preserve"> Belajar Coding dengan Merapalkan Mantra Sihir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Target Pengguna:</w:t>
      </w:r>
      <w:r>
        <w:rPr>
          <w:color w:val="1F2937"/>
          <w:sz w:val="21"/>
        </w:rPr>
        <w:t xml:space="preserve"> Anak Usia Sekolah Dasar (7-12 Tahun), Guru Komputer, dan Orang Tua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Platform:</w:t>
      </w:r>
      <w:r>
        <w:rPr>
          <w:color w:val="1F2937"/>
          <w:sz w:val="21"/>
        </w:rPr>
        <w:t xml:space="preserve"> Web Application Responsif (Desktop, Tablet, Mobile)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Dokumen Terkait:</w:t>
      </w:r>
      <w:r>
        <w:rPr>
          <w:color w:val="1F2937"/>
          <w:sz w:val="21"/>
        </w:rPr>
        <w:t xml:space="preserve"> </w:t>
      </w:r>
      <w:r>
        <w:rPr>
          <w:color w:val="2563EB"/>
          <w:sz w:val="21"/>
          <w:u w:val="single"/>
        </w:rPr>
        <w:t>ACCEPTANCE_CRITERIA.md</w:t>
      </w:r>
      <w:r>
        <w:rPr>
          <w:color w:val="1F2937"/>
          <w:sz w:val="21"/>
        </w:rPr>
        <w:t xml:space="preserve">, </w:t>
      </w:r>
      <w:r>
        <w:rPr>
          <w:color w:val="2563EB"/>
          <w:sz w:val="21"/>
          <w:u w:val="single"/>
        </w:rPr>
        <w:t>TECHNICAL_ARCHITECTURE.md</w:t>
      </w:r>
      <w:r>
        <w:rPr>
          <w:color w:val="1F2937"/>
          <w:sz w:val="21"/>
        </w:rPr>
        <w:t xml:space="preserve">, </w:t>
      </w:r>
      <w:r>
        <w:rPr>
          <w:color w:val="2563EB"/>
          <w:sz w:val="21"/>
          <w:u w:val="single"/>
        </w:rPr>
        <w:t>DESIGN_SYSTEM.md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Visi dan Misi Produk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1.1 Visi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Menghadirkan lingkungan belajar pemrograman yang imersif, menyenangkan, dan ramah anak, di mana konsep ilmu komputer abstrak diwujudkan sebagai mantra sihir interaktif yang dijalankan di arena permainan petualangan fantasi.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1.2 Misi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Demistifikasi Logika Komputasi:</w:t>
      </w:r>
      <w:r>
        <w:rPr>
          <w:color w:val="1F2937"/>
          <w:sz w:val="20"/>
        </w:rPr>
        <w:t xml:space="preserve"> Mengubah konsep </w:t>
      </w:r>
      <w:r>
        <w:rPr>
          <w:i/>
          <w:color w:val="1F2937"/>
          <w:sz w:val="20"/>
        </w:rPr>
        <w:t>computational thinking</w:t>
      </w:r>
      <w:r>
        <w:rPr>
          <w:color w:val="1F2937"/>
          <w:sz w:val="20"/>
        </w:rPr>
        <w:t xml:space="preserve"> (sekuensial, perulangan, percabangan kondisi, efisiensi algoritma) menjadi balok mantra sihir (Maju, Putar, Nyalakan Lentera, Ambil Kristal, Perulangan / Repeat, dan Sensor Jika / If).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Eksplorasi Aman Tanpa Takut Salah:</w:t>
      </w:r>
      <w:r>
        <w:rPr>
          <w:color w:val="1F2937"/>
          <w:sz w:val="20"/>
        </w:rPr>
        <w:t xml:space="preserve"> Menghilangkan ketakutan terhadap pesan kesalahan (</w:t>
      </w:r>
      <w:r>
        <w:rPr>
          <w:i/>
          <w:color w:val="1F2937"/>
          <w:sz w:val="20"/>
        </w:rPr>
        <w:t>syntax error</w:t>
      </w:r>
      <w:r>
        <w:rPr>
          <w:color w:val="1F2937"/>
          <w:sz w:val="20"/>
        </w:rPr>
        <w:t>) dengan feedback visual ramah anak, partikel kegagalan kartun (</w:t>
      </w:r>
      <w:r>
        <w:rPr>
          <w:i/>
          <w:color w:val="1F2937"/>
          <w:sz w:val="20"/>
        </w:rPr>
        <w:t>misfire</w:t>
      </w:r>
      <w:r>
        <w:rPr>
          <w:color w:val="1F2937"/>
          <w:sz w:val="20"/>
        </w:rPr>
        <w:t xml:space="preserve"> yang lucu), dan panduan debugging bertahap dari karakter pendamping (Pyx si Kucing Api).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Mekanik Nyata Berbasis Eksekusi Kode:</w:t>
      </w:r>
      <w:r>
        <w:rPr>
          <w:color w:val="1F2937"/>
          <w:sz w:val="20"/>
        </w:rPr>
        <w:t xml:space="preserve"> Menolak ilusi game kosmetik: setiap gerakan karakter dan pemecahan rintangan didorong langsung oleh </w:t>
      </w:r>
      <w:r>
        <w:rPr>
          <w:i/>
          <w:color w:val="1F2937"/>
          <w:sz w:val="20"/>
        </w:rPr>
        <w:t>Abstract Syntax Tree (AST)</w:t>
      </w:r>
      <w:r>
        <w:rPr>
          <w:color w:val="1F2937"/>
          <w:sz w:val="20"/>
        </w:rPr>
        <w:t xml:space="preserve"> dan mesin virtual deterministik.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Aksesibilitas dan Keterjangkauan:</w:t>
      </w:r>
      <w:r>
        <w:rPr>
          <w:color w:val="1F2937"/>
          <w:sz w:val="20"/>
        </w:rPr>
        <w:t xml:space="preserve"> Dapat dimainkan di berbagai perangkat (tablet, ponsel, laptop sekolah) tanpa hambatan instalasi (</w:t>
      </w:r>
      <w:r>
        <w:rPr>
          <w:i/>
          <w:color w:val="1F2937"/>
          <w:sz w:val="20"/>
        </w:rPr>
        <w:t>zero-friction web application</w:t>
      </w:r>
      <w:r>
        <w:rPr>
          <w:color w:val="1F2937"/>
          <w:sz w:val="20"/>
        </w:rPr>
        <w:t>).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Profil Pengguna dan Persona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1: Arya (8 Tahun) - Murid Kelas 2 SD (The Visual Explorer)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Karakteristik:</w:t>
      </w:r>
      <w:r>
        <w:rPr>
          <w:color w:val="1F2937"/>
          <w:sz w:val="20"/>
        </w:rPr>
        <w:t xml:space="preserve"> Menyukai visual penuh warna, animasi interaktif, dan efek suara kartun. Belum terbiasa membaca instruksi teknis yang panjang.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Ikon visual yang intuitif dengan label teks singkat dan ramah.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Umpan balik langsung per langkah (</w:t>
      </w:r>
      <w:r>
        <w:rPr>
          <w:i/>
          <w:color w:val="1F2937"/>
          <w:sz w:val="20"/>
        </w:rPr>
        <w:t>step-by-step debugger</w:t>
      </w:r>
      <w:r>
        <w:rPr>
          <w:color w:val="1F2937"/>
          <w:sz w:val="20"/>
        </w:rPr>
        <w:t>) untuk memahami alur instruksi.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 pendamping (</w:t>
      </w:r>
      <w:r>
        <w:rPr>
          <w:i/>
          <w:color w:val="1F2937"/>
          <w:sz w:val="20"/>
        </w:rPr>
        <w:t>Familiar</w:t>
      </w:r>
      <w:r>
        <w:rPr>
          <w:color w:val="1F2937"/>
          <w:sz w:val="20"/>
        </w:rPr>
        <w:t>) yang memberikan petunjuk kontekstual.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Point:</w:t>
      </w:r>
      <w:r>
        <w:rPr>
          <w:color w:val="1F2937"/>
          <w:sz w:val="20"/>
        </w:rPr>
        <w:t xml:space="preserve"> Cepat frustrasi jika ada pesan error teknis yang membingungkan.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2: Bella (11 Tahun) - Murid Kelas 5 SD (The Logical Tinkerer)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Karakteristik:</w:t>
      </w:r>
      <w:r>
        <w:rPr>
          <w:color w:val="1F2937"/>
          <w:sz w:val="20"/>
        </w:rPr>
        <w:t xml:space="preserve"> Mampu berpikir sekuensial dan analitis, menyukai tantangan puzzle, termotivasi mendapatkan skor sempurna.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Sistem penilaian bintang berdasarkan efisiensi kode (</w:t>
      </w:r>
      <w:r>
        <w:rPr>
          <w:i/>
          <w:color w:val="1F2937"/>
          <w:sz w:val="20"/>
        </w:rPr>
        <w:t>Par Steps / Optimal Runes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Pengenalan struktur logika yang lebih dalam (looping terulang dan deteksi kondisi bersarang).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Modul eksplorasi (</w:t>
      </w:r>
      <w:r>
        <w:rPr>
          <w:i/>
          <w:color w:val="1F2937"/>
          <w:sz w:val="20"/>
        </w:rPr>
        <w:t>Grimoire / Kitab Mantra</w:t>
      </w:r>
      <w:r>
        <w:rPr>
          <w:color w:val="1F2937"/>
          <w:sz w:val="20"/>
        </w:rPr>
        <w:t>) untuk menguji kombinasi algoritma.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Point:</w:t>
      </w:r>
      <w:r>
        <w:rPr>
          <w:color w:val="1F2937"/>
          <w:sz w:val="20"/>
        </w:rPr>
        <w:t xml:space="preserve"> Cepat jenuh jika puzzle terlalu linear tanpa target optimasi efisiensi.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3: Ibu Maya &amp; Guru Komputer (The Facilitator / Mentors)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Karakteristik:</w:t>
      </w:r>
      <w:r>
        <w:rPr>
          <w:color w:val="1F2937"/>
          <w:sz w:val="20"/>
        </w:rPr>
        <w:t xml:space="preserve"> Orang tua atau pendidik yang menginginkan media edukasi bermakna tanpa risiko keamanan data anak.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Mode Tamu kilat (</w:t>
      </w:r>
      <w:r>
        <w:rPr>
          <w:i/>
          <w:color w:val="1F2937"/>
          <w:sz w:val="20"/>
        </w:rPr>
        <w:t>Guest Mode first</w:t>
      </w:r>
      <w:r>
        <w:rPr>
          <w:color w:val="1F2937"/>
          <w:sz w:val="20"/>
        </w:rPr>
        <w:t>) tanpa kewajiban registrasi yang merepotkan di kelas.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Keamanan privasi anak: bebas iklan komersial, bebas chat publik tanpa filter.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Opsi sinkronisasi cloud jika anak ingin melanjutkan progres di rumah.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Struktur Dunia dan Kurikulum Pembelajaran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SpellCode dirancang dengan 3 Dunia Tematik, mencakup total 18 Level terkurasi: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World 1: Whispering Woods (Hutan Peri) - 6 Level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Fokus Pembelajaran:</w:t>
      </w:r>
      <w:r>
        <w:rPr>
          <w:color w:val="1F2937"/>
          <w:sz w:val="20"/>
        </w:rPr>
        <w:t xml:space="preserve"> Logika Sekuensial (</w:t>
      </w:r>
      <w:r>
        <w:rPr>
          <w:i/>
          <w:color w:val="1F2937"/>
          <w:sz w:val="20"/>
        </w:rPr>
        <w:t>Sequence</w:t>
      </w:r>
      <w:r>
        <w:rPr>
          <w:color w:val="1F2937"/>
          <w:sz w:val="20"/>
        </w:rPr>
        <w:t>), Dekomposisi Masalah, dan Orientasi Spasial (Arah Hadap Kiri/Kanan).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Rune yang Digunakan:</w:t>
      </w:r>
      <w:r>
        <w:rPr>
          <w:color w:val="1F2937"/>
          <w:sz w:val="20"/>
        </w:rPr>
        <w:t xml:space="preserve"> </w:t>
      </w:r>
      <w:r>
        <w:rPr>
          <w:rFonts w:ascii="Consolas" w:hAnsi="Consolas"/>
          <w:color w:val="6D28D9"/>
          <w:sz w:val="19"/>
        </w:rPr>
        <w:t>Maju 1 Langkah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Putar Kiri (90°)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Putar Kanan (90°)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Nyalakan Lentera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Prasyarat Buka World 2:</w:t>
      </w:r>
      <w:r>
        <w:rPr>
          <w:color w:val="1F2937"/>
          <w:sz w:val="20"/>
        </w:rPr>
        <w:t xml:space="preserve"> Menyelesaikan level di World 1 dengan akumulasi minimal 8 Bintang Sihir.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World 2: Crystal Caverns (Gua Kristal) - 6 Level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Fokus Pembelajaran:</w:t>
      </w:r>
      <w:r>
        <w:rPr>
          <w:color w:val="1F2937"/>
          <w:sz w:val="20"/>
        </w:rPr>
        <w:t xml:space="preserve"> Perulangan (</w:t>
      </w:r>
      <w:r>
        <w:rPr>
          <w:i/>
          <w:color w:val="1F2937"/>
          <w:sz w:val="20"/>
        </w:rPr>
        <w:t>Loops &amp; Patterns</w:t>
      </w:r>
      <w:r>
        <w:rPr>
          <w:color w:val="1F2937"/>
          <w:sz w:val="20"/>
        </w:rPr>
        <w:t>), Pengenalan Pola Berulang, dan Efisiensi Eksekusi Kode.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Rune Tambahan:</w:t>
      </w:r>
      <w:r>
        <w:rPr>
          <w:color w:val="1F2937"/>
          <w:sz w:val="20"/>
        </w:rPr>
        <w:t xml:space="preserve"> </w:t>
      </w:r>
      <w:r>
        <w:rPr>
          <w:rFonts w:ascii="Consolas" w:hAnsi="Consolas"/>
          <w:color w:val="6D28D9"/>
          <w:sz w:val="19"/>
        </w:rPr>
        <w:t>Ulangi N Kali (Repeat Block)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Ambil Kristal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Prasyarat Buka World 3:</w:t>
      </w:r>
      <w:r>
        <w:rPr>
          <w:color w:val="1F2937"/>
          <w:sz w:val="20"/>
        </w:rPr>
        <w:t xml:space="preserve"> Mengumpulkan akumulasi minimal 16 Bintang Sihir dari gabungan World 1 dan World 2.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World 3: Cloud Citadel (Benteng Awan) - 6 Level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Fokus Pembelajaran:</w:t>
      </w:r>
      <w:r>
        <w:rPr>
          <w:color w:val="1F2937"/>
          <w:sz w:val="20"/>
        </w:rPr>
        <w:t xml:space="preserve"> Percabangan Kondisional (</w:t>
      </w:r>
      <w:r>
        <w:rPr>
          <w:i/>
          <w:color w:val="1F2937"/>
          <w:sz w:val="20"/>
        </w:rPr>
        <w:t>Conditionals: If / Else</w:t>
      </w:r>
      <w:r>
        <w:rPr>
          <w:color w:val="1F2937"/>
          <w:sz w:val="20"/>
        </w:rPr>
        <w:t>), Evaluasi Logika Sensor Lingkungan, dan Eksekusi Terarah.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Rune Tambahan:</w:t>
      </w:r>
      <w:r>
        <w:rPr>
          <w:color w:val="1F2937"/>
          <w:sz w:val="20"/>
        </w:rPr>
        <w:t xml:space="preserve"> </w:t>
      </w:r>
      <w:r>
        <w:rPr>
          <w:rFonts w:ascii="Consolas" w:hAnsi="Consolas"/>
          <w:color w:val="6D28D9"/>
          <w:sz w:val="19"/>
        </w:rPr>
        <w:t>Jika (If Condition)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Sensor Jalan Depan (Eye Path Ahead)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Sensor Musuh/Jurang</w:t>
      </w:r>
      <w:r>
        <w:rPr>
          <w:color w:val="1F2937"/>
          <w:sz w:val="20"/>
        </w:rPr>
        <w:t>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Mekanik Utama Game (Core Gameplay Loop)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graph TD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A[Pilih Level di World Map] --&gt; B[Analisis Grid Arena &amp; Target Misi]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B --&gt; C[Susun Rune di Meja Mantra]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C --&gt; D{Pilih Mode Eksekusi}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D --&gt;|Step Debug| E[Eksekusi 1 Langkah demi 1 Langkah]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D --&gt;|Rapalkan Mantra| F[Eksekusi Berkelanjutan Otomatis]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E --&gt; G{Evaluasi State}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F --&gt; G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G --&gt;|Gagal / Rintangan| H[Feedback Misfire &amp; Panduan Pyx]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H --&gt; C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G --&gt;|Capai Portal &amp; Objektif| I[Victory Modal: Rating Bintang &amp; XP]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I --&gt; J[Simpan Progres: LocalStorage + Cloud Sync]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J --&gt; K[Buka Level Berikutnya]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4.1 Meja Mantra (Spell Deck)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Area kerja tempat pemain menyusun balok logika secara visual.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Dilengkapi fitur susun ulang (geser naik / turun), hapus satuan, dan kosongkan meja mantra dengan konfirmasi pengaman.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Menampilkan jumlah blok terpakai serta indikator efisiensi target par.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4.2 Arena Visual 2D Deterministik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Grid petak interaktif yang menampilkan posisi karakter penyihir, rintangan (batu, dinding, jurang), objek interaktif (lentera api, kristal mana), dan portal tujuan.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Setiap aksi memiliki animasi gerak dan efek audio unik (</w:t>
      </w:r>
      <w:r>
        <w:rPr>
          <w:i/>
          <w:color w:val="1F2937"/>
          <w:sz w:val="20"/>
        </w:rPr>
        <w:t>footstep, turn whoosh, torch ignites, crystal chimes</w:t>
      </w:r>
      <w:r>
        <w:rPr>
          <w:color w:val="1F2937"/>
          <w:sz w:val="20"/>
        </w:rPr>
        <w:t>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4.3 Sistem Evaluasi Bintang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1 Bintang (Penyelesaian Dasar):</w:t>
      </w:r>
      <w:r>
        <w:rPr>
          <w:color w:val="1F2937"/>
          <w:sz w:val="20"/>
        </w:rPr>
        <w:t xml:space="preserve"> Karakter berhasil mencapai portal tujuan dan mengaktifkan seluruh objektif wajib.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2 Bintang (Efisiensi Cukup):</w:t>
      </w:r>
      <w:r>
        <w:rPr>
          <w:color w:val="1F2937"/>
          <w:sz w:val="20"/>
        </w:rPr>
        <w:t xml:space="preserve"> Menyelesaikan misi dengan jumlah instruksi atau langkah di bawah batas toleransi.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3 Bintang (Mastery / Par Optimal):</w:t>
      </w:r>
      <w:r>
        <w:rPr>
          <w:color w:val="1F2937"/>
          <w:sz w:val="20"/>
        </w:rPr>
        <w:t xml:space="preserve"> Menyelesaikan misi dengan jumlah langkah dan blok paling optimal (</w:t>
      </w:r>
      <w:r>
        <w:rPr>
          <w:rFonts w:ascii="Consolas" w:hAnsi="Consolas"/>
          <w:color w:val="6D28D9"/>
          <w:sz w:val="19"/>
        </w:rPr>
        <w:t>stepsTaken &lt;= parSteps</w:t>
      </w:r>
      <w:r>
        <w:rPr>
          <w:color w:val="1F2937"/>
          <w:sz w:val="20"/>
        </w:rPr>
        <w:t>).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5. Sistem Progresi dan Mode Akun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5.1 Mode Tamu (Guest Mode)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Langsung aktif saat pengguna pertama kali membuka website.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Data profil lokal, progres bintang, riwayat percobaan, dan draf kode tersimpan di browser via </w:t>
      </w:r>
      <w:r>
        <w:rPr>
          <w:rFonts w:ascii="Consolas" w:hAnsi="Consolas"/>
          <w:color w:val="6D28D9"/>
          <w:sz w:val="19"/>
        </w:rPr>
        <w:t>localStorage</w:t>
      </w:r>
      <w:r>
        <w:rPr>
          <w:color w:val="1F2937"/>
          <w:sz w:val="20"/>
        </w:rPr>
        <w:t xml:space="preserve"> (</w:t>
      </w:r>
      <w:r>
        <w:rPr>
          <w:rFonts w:ascii="Consolas" w:hAnsi="Consolas"/>
          <w:color w:val="6D28D9"/>
          <w:sz w:val="19"/>
        </w:rPr>
        <w:t>spellcode_guest_v1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Pemain dapat menikmati 100% konten gameplay tanpa harus mendaftar atau memasukkan email.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5.2 Akun Cloud (Supabase Auth &amp; Database)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Memberikan persistensi permanen di cloud dan kemampuan sinkronisasi lintas perangkat (misalnya dari tablet sekolah ke laptop rumah).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Tautan konversi akun tamu ke akun cloud tanpa menghapus progres yang sudah dicapai.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5.3 Sistem Gelar Penyihir (Wizard Ranks)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0 - 199 XP:</w:t>
      </w:r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Novice Conjurer</w:t>
      </w:r>
      <w:r>
        <w:rPr>
          <w:color w:val="1F2937"/>
          <w:sz w:val="20"/>
        </w:rPr>
        <w:t xml:space="preserve"> (Penyihir Pemula)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200 - 499 XP:</w:t>
      </w:r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Apprentice Elementalist</w:t>
      </w:r>
      <w:r>
        <w:rPr>
          <w:color w:val="1F2937"/>
          <w:sz w:val="20"/>
        </w:rPr>
        <w:t xml:space="preserve"> (Magang Elemen)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500 - 999 XP:</w:t>
      </w:r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Rune Weaver</w:t>
      </w:r>
      <w:r>
        <w:rPr>
          <w:color w:val="1F2937"/>
          <w:sz w:val="20"/>
        </w:rPr>
        <w:t xml:space="preserve"> (Penjalin Rune)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1000+ XP:</w:t>
      </w:r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Master Spellcoder</w:t>
      </w:r>
      <w:r>
        <w:rPr>
          <w:color w:val="1F2937"/>
          <w:sz w:val="20"/>
        </w:rPr>
        <w:t xml:space="preserve"> (Master Mantra)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6. Persyaratan Non-Fungsional (Aksesibilitas &amp; Kualitas)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Aksesibilitas Keyboard &amp; Focus Management (WCAG 2.1 AA):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Seluruh tombol interaktif memiliki </w:t>
      </w:r>
      <w:r>
        <w:rPr>
          <w:rFonts w:ascii="Consolas" w:hAnsi="Consolas"/>
          <w:color w:val="6D28D9"/>
          <w:sz w:val="19"/>
        </w:rPr>
        <w:t>focus-visible</w:t>
      </w:r>
      <w:r>
        <w:rPr>
          <w:color w:val="1F2937"/>
          <w:sz w:val="20"/>
        </w:rPr>
        <w:t xml:space="preserve"> ring kontras tinggi.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Modal dialog dilengkapi </w:t>
      </w:r>
      <w:r>
        <w:rPr>
          <w:i/>
          <w:color w:val="1F2937"/>
          <w:sz w:val="20"/>
        </w:rPr>
        <w:t>focus trap</w:t>
      </w:r>
      <w:r>
        <w:rPr>
          <w:color w:val="1F2937"/>
          <w:sz w:val="20"/>
        </w:rPr>
        <w:t xml:space="preserve"> siklikal (Tab / Shift+Tab) dan penutupan dengan tombol Escape.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Preferensi Reduced Motion: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Menghormati pengaturan sistem operasi pengguna melalui media query CSS </w:t>
      </w:r>
      <w:r>
        <w:rPr>
          <w:rFonts w:ascii="Consolas" w:hAnsi="Consolas"/>
          <w:color w:val="6D28D9"/>
          <w:sz w:val="19"/>
        </w:rPr>
        <w:t>@media (prefers-reduced-motion: reduce)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Responsivitas Perangkat: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Layout adaptif untuk layar desktop (&gt;= 1024px), tablet (768px - 1023px), dan ponsel (&lt; 768px) dengan tab switcher arena/editor mantra.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Ketahanan Jaringan (Offline-First):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Seluruh simulasi logika level dan pustaka audio berjalan 100% di sisi klien tanpa ketergantungan koneksi internet aktif.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7. Batasan Ruang Lingkup MVP (Out-of-Scope)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Fitur Multiplayer Realtime:</w:t>
      </w:r>
      <w:r>
        <w:rPr>
          <w:color w:val="1F2937"/>
          <w:sz w:val="20"/>
        </w:rPr>
        <w:t xml:space="preserve"> Ditiadakan demi menjaga fokus pada kurikulum komputasi fundamental.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Fitur Obrolan Bebas (Chat):</w:t>
      </w:r>
      <w:r>
        <w:rPr>
          <w:color w:val="1F2937"/>
          <w:sz w:val="20"/>
        </w:rPr>
        <w:t xml:space="preserve"> Ditiadakan untuk menjamin keamanan dan privasi anak (</w:t>
      </w:r>
      <w:r>
        <w:rPr>
          <w:i/>
          <w:color w:val="1F2937"/>
          <w:sz w:val="20"/>
        </w:rPr>
        <w:t>Child Safety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AI Chatbot Generatif:</w:t>
      </w:r>
      <w:r>
        <w:rPr>
          <w:color w:val="1F2937"/>
          <w:sz w:val="20"/>
        </w:rPr>
        <w:t xml:space="preserve"> Digantikan dengan sistem panduan kurasi deterministik Pyx untuk menjamin akurasi edukatif tanpa latensi atau risiko halusinasi teks.</w:t>
      </w:r>
    </w:p>
    <w:p>
      <w:r>
        <w:br w:type="page"/>
      </w:r>
    </w:p>
    <w:p>
      <w:pPr>
        <w:spacing w:before="240" w:after="80"/>
        <w:jc w:val="center"/>
      </w:pPr>
      <w:r>
        <w:rPr>
          <w:b/>
          <w:color w:val="1E1B4B"/>
          <w:sz w:val="36"/>
        </w:rPr>
        <w:t>SPELLCODE: PRODUCT SPECIFICATION &amp; GAME DESIGN DOCUMENT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i/>
          <w:color w:val="1F2937"/>
          <w:sz w:val="21"/>
        </w:rPr>
        <w:t>Dokumen Spesifikasi Produk &amp; Perancangan Game Edukasi Pemrograman Anak (Usia 7-12 Tahun)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Visi dan Misi Produk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1.1 Visi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Menghadirkan lingkungan belajar pemrograman yang imersif, menyenangkan, dan berdaya guna bagi anak-anak usia sekolah dasar (7-12 tahun), di mana konsep ilmu komputer abstrak diwujudkan sebagai mantra sihir interaktif yang dijalankan di dunia nyata permainan.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1.2 Misi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Demistifikasi Logika Komputasi</w:t>
      </w:r>
      <w:r>
        <w:rPr>
          <w:color w:val="1F2937"/>
          <w:sz w:val="20"/>
        </w:rPr>
        <w:t xml:space="preserve">: Mengubah konsep </w:t>
      </w:r>
      <w:r>
        <w:rPr>
          <w:i/>
          <w:color w:val="1F2937"/>
          <w:sz w:val="20"/>
        </w:rPr>
        <w:t>computational thinking</w:t>
      </w:r>
      <w:r>
        <w:rPr>
          <w:color w:val="1F2937"/>
          <w:sz w:val="20"/>
        </w:rPr>
        <w:t xml:space="preserve"> (urutan, perulangan, kondisi, fungsi) menjadi mekanik manipulasi sihir (Cast, Repeat Rune, Elemental Wards).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Eksplorasi Aman Tanpa Takut Salah</w:t>
      </w:r>
      <w:r>
        <w:rPr>
          <w:color w:val="1F2937"/>
          <w:sz w:val="20"/>
        </w:rPr>
        <w:t>: Menghilangkan ketakutan terhadap pesan kesalahan (</w:t>
      </w:r>
      <w:r>
        <w:rPr>
          <w:i/>
          <w:color w:val="1F2937"/>
          <w:sz w:val="20"/>
        </w:rPr>
        <w:t>syntax error</w:t>
      </w:r>
      <w:r>
        <w:rPr>
          <w:color w:val="1F2937"/>
          <w:sz w:val="20"/>
        </w:rPr>
        <w:t>) dengan visual feedback ramah anak dan panduan debugging bertahap.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Mekanik Nyata Berbasis Eksekusi Kode</w:t>
      </w:r>
      <w:r>
        <w:rPr>
          <w:color w:val="1F2937"/>
          <w:sz w:val="20"/>
        </w:rPr>
        <w:t xml:space="preserve">: Menolak ilusi game di mana aksi hanya animasi kosmetik; setiap gerakan karakter, aktivasi elemen, dan pemecahan teka-teki didorong langsung oleh </w:t>
      </w:r>
      <w:r>
        <w:rPr>
          <w:i/>
          <w:color w:val="1F2937"/>
          <w:sz w:val="20"/>
        </w:rPr>
        <w:t>Abstract Syntax Tree (AST)</w:t>
      </w:r>
      <w:r>
        <w:rPr>
          <w:color w:val="1F2937"/>
          <w:sz w:val="20"/>
        </w:rPr>
        <w:t xml:space="preserve"> dan mesin virtual deterministik.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Aksesibilitas dan Keterjangkauan</w:t>
      </w:r>
      <w:r>
        <w:rPr>
          <w:color w:val="1F2937"/>
          <w:sz w:val="20"/>
        </w:rPr>
        <w:t>: Memastikan game dapat dimainkan di berbagai perangkat sekolah/rumah (tablet, laptop low-spec, desktop) melalui web modern tanpa instalasi rumit.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Analisis Pengguna dan Persona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1: Arya (8 Tahun) - Murid Kelas 2 SD (The Visual Explorer)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</w:t>
      </w:r>
      <w:r>
        <w:rPr>
          <w:color w:val="1F2937"/>
          <w:sz w:val="20"/>
        </w:rPr>
        <w:t>: Menyukai visual cerah, animasi interaktif, dan efek suara kartun. Belum terbiasa membaca kalimat instruksi yang panjang. Sangat rentan frustrasi jika melihat pesan teks error bergaya teknis.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Ikon visual yang intuitif dengan label teks singkat dan bersahabat.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Umpan balik langsung (animasi langkah per langkah) agar mengerti aksi apa yang salah.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Panduan suara/visual dari karakter pendamping (</w:t>
      </w:r>
      <w:r>
        <w:rPr>
          <w:i/>
          <w:color w:val="1F2937"/>
          <w:sz w:val="20"/>
        </w:rPr>
        <w:t>Familiar Companion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</w:t>
      </w:r>
      <w:r>
        <w:rPr>
          <w:color w:val="1F2937"/>
          <w:sz w:val="20"/>
        </w:rPr>
        <w:t>: Kebingungan jika puzzle terlalu rumit tanpa demonstrasi awal (</w:t>
      </w:r>
      <w:r>
        <w:rPr>
          <w:i/>
          <w:color w:val="1F2937"/>
          <w:sz w:val="20"/>
        </w:rPr>
        <w:t>guided tutorial</w:t>
      </w:r>
      <w:r>
        <w:rPr>
          <w:color w:val="1F2937"/>
          <w:sz w:val="20"/>
        </w:rPr>
        <w:t>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2: Bella (11 Tahun) - Murid Kelas 5 SD (The Logical Tinkerer)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</w:t>
      </w:r>
      <w:r>
        <w:rPr>
          <w:color w:val="1F2937"/>
          <w:sz w:val="20"/>
        </w:rPr>
        <w:t>: Sudah mampu berpikir logis sekuensial, menyukai teka-teki yang menantang, bangga jika bisa menyelesaikan masalah dengan solusi paling efisien.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Sistem penilaian bintang berdasarkan efisiensi kode (</w:t>
      </w:r>
      <w:r>
        <w:rPr>
          <w:i/>
          <w:color w:val="1F2937"/>
          <w:sz w:val="20"/>
        </w:rPr>
        <w:t>Par Steps / Optimal Runes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Pengenalan konsep abstrak seperti loops berulang dan efisiensi algoritma.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Fitur eksperimen (</w:t>
      </w:r>
      <w:r>
        <w:rPr>
          <w:i/>
          <w:color w:val="1F2937"/>
          <w:sz w:val="20"/>
        </w:rPr>
        <w:t>Grimoire / Sandbox</w:t>
      </w:r>
      <w:r>
        <w:rPr>
          <w:color w:val="1F2937"/>
          <w:sz w:val="20"/>
        </w:rPr>
        <w:t>) untuk meramu mantra mandiri.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</w:t>
      </w:r>
      <w:r>
        <w:rPr>
          <w:color w:val="1F2937"/>
          <w:sz w:val="20"/>
        </w:rPr>
        <w:t>: Cepat bosan jika level terlalu repetitif atau tidak ada target penyelesaian optimal.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3: Ibu Maya (Orang Tua) &amp; Pak Budi (Guru Komputer SD) (The Mentors)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</w:t>
      </w:r>
      <w:r>
        <w:rPr>
          <w:color w:val="1F2937"/>
          <w:sz w:val="20"/>
        </w:rPr>
        <w:t>: Orang tua atau guru yang ingin anak/muridnya melek teknologi secara bermakna, bukan sekadar bermain game pasif.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Kemudahan anak bermain langsung tanpa registrasi berbelit (</w:t>
      </w:r>
      <w:r>
        <w:rPr>
          <w:i/>
          <w:color w:val="1F2937"/>
          <w:sz w:val="20"/>
        </w:rPr>
        <w:t>Guest Mode first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Laporan progres kemampuan berpikir komputasional yang mudah dipahami.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Lingkungan aman anak: tanpa iklan luar, tanpa tautan berbahaya, privasi data terlindungi.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</w:t>
      </w:r>
      <w:r>
        <w:rPr>
          <w:color w:val="1F2937"/>
          <w:sz w:val="20"/>
        </w:rPr>
        <w:t>: Aplikasi yang mengharuskan memasukkan nomor telepon atau akun media sosial yang berisiko bagi privasi anak.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User Journey Terperinci: Dari Mendarat Hingga Level Pertama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journey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title Alur Pengalaman Pengguna Lengkap di SpellCode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Mendarat di Website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Buka URL Utama (/): 5: Anak, Guru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Lihat Hero Akademi &amp; Nilai Belajar: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Klik "Mulai Petualangan Sihir" (Guest):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Pemilihan Identitas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Muncul Modal Magang Kilat: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Pilih Nama &amp; Dikenalkan ke Pyx: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Masuk ke Peta Akademi (/map):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Memulai Level 1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Pilih Node Level 1 "Lentera Pertama":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Masuk ke Halaman Permainan (/play/w1-l1):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Dengar Petunjuk Sambutan dari Pyx: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Menyusun &amp; Merapalkan Mantra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Lihat Arena Grid &amp; Posisi Obor: 4: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Klik Rune Maju (2x) dan Nyalakan (1x):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Tekan Tombol "Rapalkan Mantra" (Play):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Amati Visual Karakter Maju &amp; Blok Disorot: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section Kemenangan &amp; Hadiah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Lentera Menyala &amp; Portal Terbuka: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Fanfare Kemenangan &amp; Modal Bintang: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Peroleh 3 Bintang dan 100 Mana XP: 5: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Klik "Level Selanjutnya" (/play/w1-l2): 5: Anak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Langkah demi Langkah Alur Pengguna Baru: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Langkah 1 (Landing Page - `/`)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Anak melihat pemandangan kastil akademi sihir terapung dengan animasi partikel halus.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Judul utama: </w:t>
      </w:r>
      <w:r>
        <w:rPr>
          <w:i/>
          <w:color w:val="1F2937"/>
          <w:sz w:val="20"/>
        </w:rPr>
        <w:t>"SpellCode: Belajar Coding dengan Merapalkan Mantra Sihir!"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CTA Primer besar: </w:t>
      </w:r>
      <w:r>
        <w:rPr>
          <w:b/>
          <w:color w:val="1F2937"/>
          <w:sz w:val="20"/>
        </w:rPr>
        <w:t>"Mulai Petualangan Sihir"</w:t>
      </w:r>
      <w:r>
        <w:rPr>
          <w:color w:val="1F2937"/>
          <w:sz w:val="20"/>
        </w:rPr>
        <w:t xml:space="preserve"> (langsung membawa ke game tanpa login).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CTA Sekunder: </w:t>
      </w:r>
      <w:r>
        <w:rPr>
          <w:b/>
          <w:color w:val="1F2937"/>
          <w:sz w:val="20"/>
        </w:rPr>
        <w:t>"Masuk Akademi"</w:t>
      </w:r>
      <w:r>
        <w:rPr>
          <w:color w:val="1F2937"/>
          <w:sz w:val="20"/>
        </w:rPr>
        <w:t xml:space="preserve"> (untuk pengguna yang sudah memiliki akun cloud).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Langkah 2 (Modal Sambutan Magang Kilat)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Jika belum ada data lokal, anak disapa oleh </w:t>
      </w:r>
      <w:r>
        <w:rPr>
          <w:b/>
          <w:color w:val="1F2937"/>
          <w:sz w:val="20"/>
        </w:rPr>
        <w:t>Pyx si Kucing Api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"Halo calon penyihir! Siapa nama panggilanmu di akademi?"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Input nama magang (sudah terisi default ramah: </w:t>
      </w:r>
      <w:r>
        <w:rPr>
          <w:rFonts w:ascii="Consolas" w:hAnsi="Consolas"/>
          <w:color w:val="6D28D9"/>
          <w:sz w:val="19"/>
        </w:rPr>
        <w:t>Penyihir Cilik</w:t>
      </w:r>
      <w:r>
        <w:rPr>
          <w:color w:val="1F2937"/>
          <w:sz w:val="20"/>
        </w:rPr>
        <w:t>, dapat diubah).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Tombol: </w:t>
      </w:r>
      <w:r>
        <w:rPr>
          <w:b/>
          <w:color w:val="1F2937"/>
          <w:sz w:val="20"/>
        </w:rPr>
        <w:t>"Buka Gerbang Akademi"</w:t>
      </w:r>
      <w:r>
        <w:rPr>
          <w:color w:val="1F2937"/>
          <w:sz w:val="20"/>
        </w:rPr>
        <w:t xml:space="preserve"> -&gt; menyimpan profil ke </w:t>
      </w:r>
      <w:r>
        <w:rPr>
          <w:rFonts w:ascii="Consolas" w:hAnsi="Consolas"/>
          <w:color w:val="6D28D9"/>
          <w:sz w:val="19"/>
        </w:rPr>
        <w:t>localStorage</w:t>
      </w:r>
      <w:r>
        <w:rPr>
          <w:color w:val="1F2937"/>
          <w:sz w:val="20"/>
        </w:rPr>
        <w:t xml:space="preserve"> dan berpindah ke </w:t>
      </w:r>
      <w:r>
        <w:rPr>
          <w:rFonts w:ascii="Consolas" w:hAnsi="Consolas"/>
          <w:color w:val="6D28D9"/>
          <w:sz w:val="19"/>
        </w:rPr>
        <w:t>/map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Langkah 3 (Peta Akademi - `/map`)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Menampilkan pulau terapung </w:t>
      </w:r>
      <w:r>
        <w:rPr>
          <w:b/>
          <w:color w:val="1F2937"/>
          <w:sz w:val="20"/>
        </w:rPr>
        <w:t>World 1: Whispering Woods</w:t>
      </w:r>
      <w:r>
        <w:rPr>
          <w:color w:val="1F2937"/>
          <w:sz w:val="20"/>
        </w:rPr>
        <w:t xml:space="preserve">, </w:t>
      </w:r>
      <w:r>
        <w:rPr>
          <w:b/>
          <w:color w:val="1F2937"/>
          <w:sz w:val="20"/>
        </w:rPr>
        <w:t>World 2: Crystal Caverns</w:t>
      </w:r>
      <w:r>
        <w:rPr>
          <w:color w:val="1F2937"/>
          <w:sz w:val="20"/>
        </w:rPr>
        <w:t xml:space="preserve">, dan </w:t>
      </w:r>
      <w:r>
        <w:rPr>
          <w:b/>
          <w:color w:val="1F2937"/>
          <w:sz w:val="20"/>
        </w:rPr>
        <w:t>World 3: Cloud Citadel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Node Level 1 ("Langkah Pertama Magang") berpijar aktif dengan animasi denyut (</w:t>
      </w:r>
      <w:r>
        <w:rPr>
          <w:i/>
          <w:color w:val="1F2937"/>
          <w:sz w:val="20"/>
        </w:rPr>
        <w:t>pulse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Node Level 2 sampai 6 berstatus terkunci dengan ikon gembok kecil.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Header menampilkan avatar, nama magang, gelar </w:t>
      </w:r>
      <w:r>
        <w:rPr>
          <w:rFonts w:ascii="Consolas" w:hAnsi="Consolas"/>
          <w:color w:val="6D28D9"/>
          <w:sz w:val="19"/>
        </w:rPr>
        <w:t>Novice Conjurer</w:t>
      </w:r>
      <w:r>
        <w:rPr>
          <w:color w:val="1F2937"/>
          <w:sz w:val="20"/>
        </w:rPr>
        <w:t>, dan 0 Mana XP.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Anak menekan Node Level 1 -&gt; navigasi ke </w:t>
      </w:r>
      <w:r>
        <w:rPr>
          <w:rFonts w:ascii="Consolas" w:hAnsi="Consolas"/>
          <w:color w:val="6D28D9"/>
          <w:sz w:val="19"/>
        </w:rPr>
        <w:t>/play/w1-l1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Langkah 4 (Arena Permainan Level 1 - `/play/w1-l1`)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Grid Viewport</w:t>
      </w:r>
      <w:r>
        <w:rPr>
          <w:color w:val="1F2937"/>
          <w:sz w:val="20"/>
        </w:rPr>
        <w:t>: Karakter penyihir di koordinat (0, 1) menghadap Timur. Portal kemenangan di petak (3, 1).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Rak Rune</w:t>
      </w:r>
      <w:r>
        <w:rPr>
          <w:color w:val="1F2937"/>
          <w:sz w:val="20"/>
        </w:rPr>
        <w:t xml:space="preserve">: Tersedia blok </w:t>
      </w:r>
      <w:r>
        <w:rPr>
          <w:rFonts w:ascii="Consolas" w:hAnsi="Consolas"/>
          <w:color w:val="6D28D9"/>
          <w:sz w:val="19"/>
        </w:rPr>
        <w:t>Maju 1 Langkah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Meja Mantra</w:t>
      </w:r>
      <w:r>
        <w:rPr>
          <w:color w:val="1F2937"/>
          <w:sz w:val="20"/>
        </w:rPr>
        <w:t xml:space="preserve">: Kosong, dengan teks panduan: </w:t>
      </w:r>
      <w:r>
        <w:rPr>
          <w:i/>
          <w:color w:val="1F2937"/>
          <w:sz w:val="20"/>
        </w:rPr>
        <w:t>"Klik atau tarik rune ke sini untuk meramu mantra!"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Petunjuk Pyx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"Ayo langkahkan penyihir menuju portal! Susun blok Maju 3 kali."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b/>
          <w:color w:val="1F2937"/>
          <w:sz w:val="20"/>
        </w:rPr>
        <w:t>Langkah 5 (Eksekusi Mantra &amp; Kemenangan)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Anak memasukkan 3 blok </w:t>
      </w:r>
      <w:r>
        <w:rPr>
          <w:rFonts w:ascii="Consolas" w:hAnsi="Consolas"/>
          <w:color w:val="6D28D9"/>
          <w:sz w:val="19"/>
        </w:rPr>
        <w:t>Maju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Anak menekan tombol hijau </w:t>
      </w:r>
      <w:r>
        <w:rPr>
          <w:b/>
          <w:color w:val="1F2937"/>
          <w:sz w:val="20"/>
        </w:rPr>
        <w:t>"Rapalkan Mantra"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 bergerak langkah demi langkah di grid; blok di meja mantra menyala kuning mengikuti gerakan.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Portal bersinar cerah dan terompet kemenangan dibunyikan.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Modal Victory muncul: 3 Bintang, 50 XP, dan tombol </w:t>
      </w:r>
      <w:r>
        <w:rPr>
          <w:b/>
          <w:color w:val="1F2937"/>
          <w:sz w:val="20"/>
        </w:rPr>
        <w:t>"Lanjut ke Level 2"</w:t>
      </w:r>
      <w:r>
        <w:rPr>
          <w:color w:val="1F2937"/>
          <w:sz w:val="20"/>
        </w:rPr>
        <w:t>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Struktur Halaman &amp; Fitur MVP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Untuk menjamin kualitas tinggi dan fokus demonstrasi lomba, antarmuka MVP difokuskan pada 6 halaman inti: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4.1 Halaman Utama (`/`)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Hero Section dengan ilustrasi ramah anak dan kurikulum 18 Level di 3 Realm.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3 Pilar Edukasi: </w:t>
      </w:r>
      <w:r>
        <w:rPr>
          <w:i/>
          <w:color w:val="1F2937"/>
          <w:sz w:val="20"/>
        </w:rPr>
        <w:t>Berpikir Logis</w:t>
      </w:r>
      <w:r>
        <w:rPr>
          <w:color w:val="1F2937"/>
          <w:sz w:val="20"/>
        </w:rPr>
        <w:t xml:space="preserve">, </w:t>
      </w:r>
      <w:r>
        <w:rPr>
          <w:i/>
          <w:color w:val="1F2937"/>
          <w:sz w:val="20"/>
        </w:rPr>
        <w:t>Tanpa Frustrasi Sintaks</w:t>
      </w:r>
      <w:r>
        <w:rPr>
          <w:color w:val="1F2937"/>
          <w:sz w:val="20"/>
        </w:rPr>
        <w:t xml:space="preserve">, </w:t>
      </w:r>
      <w:r>
        <w:rPr>
          <w:i/>
          <w:color w:val="1F2937"/>
          <w:sz w:val="20"/>
        </w:rPr>
        <w:t>Mekanik Pemrograman Nyata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CTA langsung ke petualangan tanpa paksaan registrasi.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4.2 Peta Akademi (`/map`)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Visualisasi pulau terapung World 1 (Whispering Woods, 6 level), World 2 (Crystal Caverns, 6 level), dan World 3 (Cloud Citadel, 6 level).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Indikator bintang per level (0-3 bintang) dan status gembok terbuka/terkunci dengan dialog ramah anak.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Akses cepat ke Grimoire dan Profil dari bilah navigasi atas.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4.3 Arena Permainan (`/play/[levelId]`)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Area Kiri: Viewport Grid 2D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Grid petak berukuran responsif (misal 5x5 atau 6x6 petak).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Objek: Magang sihir, kristal energi, lentera suci, portal tujuan, semak/batu rintangan.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Area Kanan: Meja Mantra (Spell Deck)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Urutan langkah bernomor rapi (1, 2, 3, ...).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Tombol hapus blok per baris dan tombol bersihkan meja (</w:t>
      </w:r>
      <w:r>
        <w:rPr>
          <w:i/>
          <w:color w:val="1F2937"/>
          <w:sz w:val="20"/>
        </w:rPr>
        <w:t>Clear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Visual active step highlight saat eksekusi berjalan.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Area Bawah/Samping: Rak Rune (Block Tray)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Pilihan blok yang diizinkan pada level tersebut (Maju, Putar Kiri, Putar Kanan, Nyalakan Lentera, Ambil Kristal, Perulangan/Repeat).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Bilah Kontrol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</w:t>
      </w:r>
      <w:r>
        <w:rPr>
          <w:b/>
          <w:color w:val="1F2937"/>
          <w:sz w:val="20"/>
        </w:rPr>
        <w:t>Rapalkan Mantra (Play)</w:t>
      </w:r>
      <w:r>
        <w:rPr>
          <w:color w:val="1F2937"/>
          <w:sz w:val="20"/>
        </w:rPr>
        <w:t>: Eksekusi otomatis dari awal hingga akhir.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</w:t>
      </w:r>
      <w:r>
        <w:rPr>
          <w:b/>
          <w:color w:val="1F2937"/>
          <w:sz w:val="20"/>
        </w:rPr>
        <w:t>Satu Langkah (Step)</w:t>
      </w:r>
      <w:r>
        <w:rPr>
          <w:color w:val="1F2937"/>
          <w:sz w:val="20"/>
        </w:rPr>
        <w:t>: Eksekusi satu baris instruksi untuk keperluan debugging.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</w:t>
      </w:r>
      <w:r>
        <w:rPr>
          <w:b/>
          <w:color w:val="1F2937"/>
          <w:sz w:val="20"/>
        </w:rPr>
        <w:t>Reset Posisi</w:t>
      </w:r>
      <w:r>
        <w:rPr>
          <w:color w:val="1F2937"/>
          <w:sz w:val="20"/>
        </w:rPr>
        <w:t>: Mengembalikan karakter ke titik awal tanpa menghapus blok kode.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Slider Kecepatan: 1x (normal), 2x (cepat).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Tombol Mute Audio: Mengaktifkan/mematikan SFX.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Tombol Bantuan: Membuka petunjuk bertahap dari Familiar.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4.4 Buku Mantra / Grimoire (`/grimoire`)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Ensiklopedia rune sihir: Penjelasan setiap mantra dalam bahasa anak yang mudah dipahami.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Profil Familiar: Menampilkan status ikatan dengan Pyx si Kucing Api dan pratinjau Familiar lain yang akan terbuka di level selanjutnya.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4.5 Profil &amp; Statistik Magang (`/profile`)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Kartu identitas penyihir cilik: Nama, Avatar, Gelar Sihir (</w:t>
      </w:r>
      <w:r>
        <w:rPr>
          <w:i/>
          <w:color w:val="1F2937"/>
          <w:sz w:val="20"/>
        </w:rPr>
        <w:t>Wizard Rank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Statistik: Total Bintang, Total Mana XP, Total Level Selesai.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Tombol </w:t>
      </w:r>
      <w:r>
        <w:rPr>
          <w:b/>
          <w:color w:val="1F2937"/>
          <w:sz w:val="20"/>
        </w:rPr>
        <w:t>"Hubungkan ke Akun Cloud"</w:t>
      </w:r>
      <w:r>
        <w:rPr>
          <w:color w:val="1F2937"/>
          <w:sz w:val="20"/>
        </w:rPr>
        <w:t xml:space="preserve"> bagi pemain tamu yang ingin menyimpan progres permanen.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4.6 Autentikasi Ramah Anak (`/login`)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Formulir masuk tanpa sandi rumit (Magic Link / Kode Akses Sederhana via Email).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Opsi kembali ke permainan sebagai tamu kapan saja dengan satu klik.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5. Kurikulum Computational Thinking untuk Anak SD (7-12 Tahun)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Konsep Ilmu Komputer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Istilah Sihir di Game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Implementasi di MVP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Sasaran Pedagogis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Sequencing (Urutan Instruksi)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Runtutan Mantra (</w:t>
            </w:r>
            <w:r>
              <w:rPr>
                <w:i/>
                <w:color w:val="1F2937"/>
                <w:sz w:val="18"/>
              </w:rPr>
              <w:t>Spell Sequence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World 1 (Level 1-6): Maju, Putar Kiri, Putar Kanan, Nyalakan Lentera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Mengajarkan bahwa urutan langkah menentukan keberhasilan program; salah satu langkah menyebabkan mantra gagal.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Loops &amp; Repetition (Perulangan)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Lingkaran Sihir (</w:t>
            </w:r>
            <w:r>
              <w:rPr>
                <w:i/>
                <w:color w:val="1F2937"/>
                <w:sz w:val="18"/>
              </w:rPr>
              <w:t>Repeat Rune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World 2 (Level 7-12): Blok </w:t>
            </w:r>
            <w:r>
              <w:rPr>
                <w:rFonts w:ascii="Consolas" w:hAnsi="Consolas"/>
                <w:color w:val="6D28D9"/>
                <w:sz w:val="17"/>
              </w:rPr>
              <w:t>repeat(N) { ... }</w:t>
            </w:r>
            <w:r>
              <w:rPr>
                <w:color w:val="1F2937"/>
                <w:sz w:val="18"/>
              </w:rPr>
              <w:t xml:space="preserve"> membungkus beberapa aksi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Mengenali pola berulang (</w:t>
            </w:r>
            <w:r>
              <w:rPr>
                <w:i/>
                <w:color w:val="1F2937"/>
                <w:sz w:val="18"/>
              </w:rPr>
              <w:t>pattern recognition</w:t>
            </w:r>
            <w:r>
              <w:rPr>
                <w:color w:val="1F2937"/>
                <w:sz w:val="18"/>
              </w:rPr>
              <w:t>) dan menghargai efisiensi kode (menyusun 4 blok berulang dibanding 16 blok manual).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Conditionals &amp; Sensors (Kondisi Logika)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Perlindungan Elemen (</w:t>
            </w:r>
            <w:r>
              <w:rPr>
                <w:i/>
                <w:color w:val="1F2937"/>
                <w:sz w:val="18"/>
              </w:rPr>
              <w:t>Elemental Wards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World 3 (Level 13-18): Blok </w:t>
            </w:r>
            <w:r>
              <w:rPr>
                <w:rFonts w:ascii="Consolas" w:hAnsi="Consolas"/>
                <w:color w:val="6D28D9"/>
                <w:sz w:val="17"/>
              </w:rPr>
              <w:t>if (kondisi) { ... }</w:t>
            </w:r>
            <w:r>
              <w:rPr>
                <w:color w:val="1F2937"/>
                <w:sz w:val="18"/>
              </w:rPr>
              <w:t xml:space="preserve"> dan sensor jalan/jurang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Mengambil keputusan otomatis berdasarkan kondisi lingkungan sekitar sebelum melangkah.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Debugging Interaktif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Penyelidikan Misfire (</w:t>
            </w:r>
            <w:r>
              <w:rPr>
                <w:i/>
                <w:color w:val="1F2937"/>
                <w:sz w:val="18"/>
              </w:rPr>
              <w:t>Spell Inspection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Tombol "Satu Langkah" (Step) dan sorotan warna kuning pada blok yang sedang bergerak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Melatih dekomposisi masalah: menelusuri langkah demi langkah untuk menemukan di mana letak kesalahan belokan.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6. Formula Sistem Bintang, Mana XP, dan Kenaikan Pangkat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6.1 Formula Penilaian Bintang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Setiap level memiliki nilai standar langkah optimal (</w:t>
      </w:r>
      <w:r>
        <w:rPr>
          <w:rFonts w:ascii="Consolas" w:hAnsi="Consolas"/>
          <w:color w:val="6D28D9"/>
          <w:sz w:val="20"/>
        </w:rPr>
        <w:t>par_steps</w:t>
      </w:r>
      <w:r>
        <w:rPr>
          <w:color w:val="1F2937"/>
          <w:sz w:val="21"/>
        </w:rPr>
        <w:t>):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3 Bintang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steps_taken &lt;= par_steps</w:t>
      </w:r>
      <w:r>
        <w:rPr>
          <w:color w:val="1F2937"/>
          <w:sz w:val="20"/>
        </w:rPr>
        <w:t xml:space="preserve"> (Solusi paling ringkas dan optimal).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2 Bintang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par_steps &lt; steps_taken &lt;= (par_steps + 2)</w:t>
      </w:r>
      <w:r>
        <w:rPr>
          <w:color w:val="1F2937"/>
          <w:sz w:val="20"/>
        </w:rPr>
        <w:t xml:space="preserve"> (Solusi berhasil dengan sedikit redundansi).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1 Bintang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steps_taken &gt; (par_steps + 2)</w:t>
      </w:r>
      <w:r>
        <w:rPr>
          <w:color w:val="1F2937"/>
          <w:sz w:val="20"/>
        </w:rPr>
        <w:t xml:space="preserve"> (Solusi berhasil menyelesaikan semua objektif walaupun berputar-putar).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6.2 Formula Mana XP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Penyelesaian pertama kali level: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3 Bintang: </w:t>
      </w:r>
      <w:r>
        <w:rPr>
          <w:rFonts w:ascii="Consolas" w:hAnsi="Consolas"/>
          <w:color w:val="6D28D9"/>
          <w:sz w:val="19"/>
        </w:rPr>
        <w:t>100 XP</w:t>
      </w:r>
      <w:r>
        <w:rPr>
          <w:color w:val="1F2937"/>
          <w:sz w:val="20"/>
        </w:rPr>
        <w:t xml:space="preserve"> (50 Base XP + 50 Bonus Bintang)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2 Bintang: </w:t>
      </w:r>
      <w:r>
        <w:rPr>
          <w:rFonts w:ascii="Consolas" w:hAnsi="Consolas"/>
          <w:color w:val="6D28D9"/>
          <w:sz w:val="19"/>
        </w:rPr>
        <w:t>75 XP</w:t>
      </w:r>
      <w:r>
        <w:rPr>
          <w:color w:val="1F2937"/>
          <w:sz w:val="20"/>
        </w:rPr>
        <w:t xml:space="preserve"> (50 Base XP + 25 Bonus Bintang)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1 Bintang: </w:t>
      </w:r>
      <w:r>
        <w:rPr>
          <w:rFonts w:ascii="Consolas" w:hAnsi="Consolas"/>
          <w:color w:val="6D28D9"/>
          <w:sz w:val="19"/>
        </w:rPr>
        <w:t>60 XP</w:t>
      </w:r>
      <w:r>
        <w:rPr>
          <w:color w:val="1F2937"/>
          <w:sz w:val="20"/>
        </w:rPr>
        <w:t xml:space="preserve"> (50 Base XP + 10 Bonus Bintang)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Memainkan ulang level yang sudah selesai: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Pemain hanya memperoleh selisih XP jika berhasil menaikkan rating bintang (contoh: sebelumnya 1 bintang [60 XP], lalu berhasil meraih 3 bintang [100 XP], maka akun memperoleh tambahan </w:t>
      </w:r>
      <w:r>
        <w:rPr>
          <w:rFonts w:ascii="Consolas" w:hAnsi="Consolas"/>
          <w:color w:val="6D28D9"/>
          <w:sz w:val="19"/>
        </w:rPr>
        <w:t>+40 XP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Tidak ada pengurangan XP jika hasil pengulangan lebih rendah dari rekor terbaik.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6.3 Tingkatan Gelar Magang (*Wizard Ranks*)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0 - 199 XP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Novice Conjurer</w:t>
      </w:r>
      <w:r>
        <w:rPr>
          <w:color w:val="1F2937"/>
          <w:sz w:val="20"/>
        </w:rPr>
        <w:t xml:space="preserve"> (Penyihir Pemula)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200 - 499 XP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Apprentice Elementalist</w:t>
      </w:r>
      <w:r>
        <w:rPr>
          <w:color w:val="1F2937"/>
          <w:sz w:val="20"/>
        </w:rPr>
        <w:t xml:space="preserve"> (Magang Elemen)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500 - 999 XP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Rune Weaver</w:t>
      </w:r>
      <w:r>
        <w:rPr>
          <w:color w:val="1F2937"/>
          <w:sz w:val="20"/>
        </w:rPr>
        <w:t xml:space="preserve"> (Penjalin Rune)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1000+ XP</w:t>
      </w:r>
      <w:r>
        <w:rPr>
          <w:color w:val="1F2937"/>
          <w:sz w:val="20"/>
        </w:rPr>
        <w:t xml:space="preserve">: </w:t>
      </w:r>
      <w:r>
        <w:rPr>
          <w:i/>
          <w:color w:val="1F2937"/>
          <w:sz w:val="20"/>
        </w:rPr>
        <w:t>Master Spellcoder</w:t>
      </w:r>
      <w:r>
        <w:rPr>
          <w:color w:val="1F2937"/>
          <w:sz w:val="20"/>
        </w:rPr>
        <w:t xml:space="preserve"> (Master Mantra)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6.4 Aturan Pembukaan Level (*Unlock Rules*)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Level 1 selalu berstatus terbuka (</w:t>
      </w:r>
      <w:r>
        <w:rPr>
          <w:i/>
          <w:color w:val="1F2937"/>
          <w:sz w:val="20"/>
        </w:rPr>
        <w:t>unlocked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Level berikutnya (</w:t>
      </w:r>
      <w:r>
        <w:rPr>
          <w:rFonts w:ascii="Consolas" w:hAnsi="Consolas"/>
          <w:color w:val="6D28D9"/>
          <w:sz w:val="19"/>
        </w:rPr>
        <w:t>Level N+1</w:t>
      </w:r>
      <w:r>
        <w:rPr>
          <w:color w:val="1F2937"/>
          <w:sz w:val="20"/>
        </w:rPr>
        <w:t xml:space="preserve">) terbuka otomatis saat </w:t>
      </w:r>
      <w:r>
        <w:rPr>
          <w:rFonts w:ascii="Consolas" w:hAnsi="Consolas"/>
          <w:color w:val="6D28D9"/>
          <w:sz w:val="19"/>
        </w:rPr>
        <w:t>Level N</w:t>
      </w:r>
      <w:r>
        <w:rPr>
          <w:color w:val="1F2937"/>
          <w:sz w:val="20"/>
        </w:rPr>
        <w:t xml:space="preserve"> diselesaikan dengan minimal 1 Bintang.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World 2 (Crystal Caverns) terbuka setelah pemain mengumpulkan minimal 8 Bintang di World 1.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World 3 (Cloud Citadel) terbuka setelah pemain mengumpulkan minimal 16 Bintang dari gabungan World 1 dan World 2.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7. Perilaku State: Gagal, Mengulang, Selesai, dan Meninggalkan Game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Ketika Pemain Gagal (Menabrak Rintangan / Di Luar Batas)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 tidak jatuh/mati, melainkan memunculkan partikel 'misfire' kartun dengan suara "puf" lucu.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Blok kode yang menyebabkan tabrakan diberi bingkai oranye lembut.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Balon bicara Pyx muncul: </w:t>
      </w:r>
      <w:r>
        <w:rPr>
          <w:i/>
          <w:color w:val="1F2937"/>
          <w:sz w:val="20"/>
        </w:rPr>
        <w:t>"Aduh, kita terhalang rintangan! Coba periksa apakah kamu perlu belok sebelum melangkah."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Susunan blok di meja mantra </w:t>
      </w:r>
      <w:r>
        <w:rPr>
          <w:b/>
          <w:color w:val="1F2937"/>
          <w:sz w:val="20"/>
        </w:rPr>
        <w:t>tetap utuh dan tidak dihapus</w:t>
      </w:r>
      <w:r>
        <w:rPr>
          <w:color w:val="1F2937"/>
          <w:sz w:val="20"/>
        </w:rPr>
        <w:t>, sehingga anak tidak frustrasi harus menyusun dari nol.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Ketika Pemain Melakukan Reset Mandiri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Menekan tombol "Reset" mengembalikan karakter ke posisi awal, mereset status lentera/kristal, dan mematikan sorotan eksekusi.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Blok kode di meja mantra tetap tersimpan.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Ketika Pemain Menyelesaikan Level (Victory)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Portal tujuan berpijar hijau cerah, karakter melompat gembira.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Modal Victory muncul dengan fanfare musik ceria.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Menampilkan jumlah bintang yang diperoleh, perbandingan langkah (</w:t>
      </w:r>
      <w:r>
        <w:rPr>
          <w:rFonts w:ascii="Consolas" w:hAnsi="Consolas"/>
          <w:color w:val="6D28D9"/>
          <w:sz w:val="19"/>
        </w:rPr>
        <w:t>Langkahmu: 4 | Standar Par: 4</w:t>
      </w:r>
      <w:r>
        <w:rPr>
          <w:color w:val="1F2937"/>
          <w:sz w:val="20"/>
        </w:rPr>
        <w:t>), dan bonus XP.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Tombol navigasi: </w:t>
      </w:r>
      <w:r>
        <w:rPr>
          <w:b/>
          <w:color w:val="1F2937"/>
          <w:sz w:val="20"/>
        </w:rPr>
        <w:t>"Lanjut ke Level Berikutnya"</w:t>
      </w:r>
      <w:r>
        <w:rPr>
          <w:color w:val="1F2937"/>
          <w:sz w:val="20"/>
        </w:rPr>
        <w:t xml:space="preserve">, </w:t>
      </w:r>
      <w:r>
        <w:rPr>
          <w:b/>
          <w:color w:val="1F2937"/>
          <w:sz w:val="20"/>
        </w:rPr>
        <w:t>"Ulangi untuk Bintang Penuh"</w:t>
      </w:r>
      <w:r>
        <w:rPr>
          <w:color w:val="1F2937"/>
          <w:sz w:val="20"/>
        </w:rPr>
        <w:t xml:space="preserve">, dan </w:t>
      </w:r>
      <w:r>
        <w:rPr>
          <w:b/>
          <w:color w:val="1F2937"/>
          <w:sz w:val="20"/>
        </w:rPr>
        <w:t>"Kembali ke Peta"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Ketika Pemain Meninggalkan Game di Tengah Level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Draf blok yang sedang disusun pada level aktif otomatis disimpan ke </w:t>
      </w:r>
      <w:r>
        <w:rPr>
          <w:rFonts w:ascii="Consolas" w:hAnsi="Consolas"/>
          <w:color w:val="6D28D9"/>
          <w:sz w:val="19"/>
        </w:rPr>
        <w:t>localStorage</w:t>
      </w:r>
      <w:r>
        <w:rPr>
          <w:color w:val="1F2937"/>
          <w:sz w:val="20"/>
        </w:rPr>
        <w:t xml:space="preserve"> (</w:t>
      </w:r>
      <w:r>
        <w:rPr>
          <w:rFonts w:ascii="Consolas" w:hAnsi="Consolas"/>
          <w:color w:val="6D28D9"/>
          <w:sz w:val="19"/>
        </w:rPr>
        <w:t>current_draft_ast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Ketika anak kembali membuka level tersebut di lain waktu, susunan blok terakhir otomatis dipulihkan.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8. Matriks Mode Tamu (Tanpa Login) vs Akun Cloud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Fitur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Mode Tamu (Tanpa Login)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Akun Cloud Terdaftar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Memainkan Seluruh 18 Level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(100% Akses Penuh)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Mencegah hambatan awal; anak bisa langsung belajar tanpa izin akun berbelit.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Menyimpan Progres &amp; Bintang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(Tersimpan di LocalStorage)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(Tersinkron ke Database Supabase)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Progres lokal aman selama cache browser tidak dibersihkan.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Koleksi Familiar &amp; XP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(Lokal)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 (Cloud)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Menjaga motivasi bermain anak tetap utuh.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Buku Mantra (Grimoire)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Referensi edukasi harus selalu bisa diakses kapan saja.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Multi-Perangkat (Sinkronisasi)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Tidak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Memungkinkan anak melanjutkan game dari tablet sekolah ke laptop rumah.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Pencadangan Permanen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Tidak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Melindungi progres jika browser dibersihkan atau perangkat berganti.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9. Penanganan Empty State, Loading, Error, dan Offline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Empty State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Meja Mantra Kosong: Ilustrasi tangan sihir halus dengan teks panduan: </w:t>
      </w:r>
      <w:r>
        <w:rPr>
          <w:i/>
          <w:color w:val="1F2937"/>
          <w:sz w:val="20"/>
        </w:rPr>
        <w:t>"Tarik atau klik rune di bawah untuk meramu mantramu!"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Belum ada lencana: Siluet lencana transparan dengan pesan: </w:t>
      </w:r>
      <w:r>
        <w:rPr>
          <w:i/>
          <w:color w:val="1F2937"/>
          <w:sz w:val="20"/>
        </w:rPr>
        <w:t>"Selesaikan petualangan untuk membuka lencana sihir pertamamu!"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Loading State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Pergantian Level: Tirai transisi sihir dengan kristal berputar dan pesan ramah: </w:t>
      </w:r>
      <w:r>
        <w:rPr>
          <w:i/>
          <w:color w:val="1F2937"/>
          <w:sz w:val="20"/>
        </w:rPr>
        <w:t>"Mempersiapkan arena sihir..."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Verifikasi Cloud: Indikator kecil di pojok tanpa memblokir perayaan kemenangan visual anak.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Error State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Loop tanpa batas: Dicegat oleh VM pada langkah ke-100 dengan pesan: </w:t>
      </w:r>
      <w:r>
        <w:rPr>
          <w:i/>
          <w:color w:val="1F2937"/>
          <w:sz w:val="20"/>
        </w:rPr>
        <w:t>"Energi manamu habis! Periksa apakah jumlah perulanganmu terlalu banyak."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Error rendering: Error Boundary menangkap kesalahan dan menampilkan tombol ramah: </w:t>
      </w:r>
      <w:r>
        <w:rPr>
          <w:i/>
          <w:color w:val="1F2937"/>
          <w:sz w:val="20"/>
        </w:rPr>
        <w:t>"Mulai Ulang Arena"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Offline &amp; Gangguan Jaringan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Aplikasi beroperasi dengan prinsip </w:t>
      </w:r>
      <w:r>
        <w:rPr>
          <w:i/>
          <w:color w:val="1F2937"/>
          <w:sz w:val="20"/>
        </w:rPr>
        <w:t>Offline-First</w:t>
      </w:r>
      <w:r>
        <w:rPr>
          <w:color w:val="1F2937"/>
          <w:sz w:val="20"/>
        </w:rPr>
        <w:t>: seluruh logika simulasi dan definisi 18 level berjalan penuh di browser tanpa perlu koneksi internet aktif.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Jika jaringan mati saat verifikasi cloud, data disimpan ke antrean lokal dan disinkronkan otomatis saat jaringan pulih kembali.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10. Fitur yang Sengaja Dikecualikan dari MVP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Untuk menjaga kualitas tinggi dan fokus demonstrasi kompetisi, fitur-fitur berikut </w:t>
      </w:r>
      <w:r>
        <w:rPr>
          <w:b/>
          <w:color w:val="1F2937"/>
          <w:sz w:val="21"/>
        </w:rPr>
        <w:t>secara sadar tidak dimasukkan ke dalam MVP</w:t>
      </w:r>
      <w:r>
        <w:rPr>
          <w:color w:val="1F2937"/>
          <w:sz w:val="21"/>
        </w:rPr>
        <w:t>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Multiplayer / PvP Realtime</w:t>
      </w:r>
      <w:r>
        <w:rPr>
          <w:color w:val="1F2937"/>
          <w:sz w:val="20"/>
        </w:rPr>
        <w:t>: Kompleksitas sinkronisasi jaringan dan moderasi interaksi anak tidak esensial untuk kurikulum dasar.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Chat Bebas</w:t>
      </w:r>
      <w:r>
        <w:rPr>
          <w:color w:val="1F2937"/>
          <w:sz w:val="20"/>
        </w:rPr>
        <w:t>: Berisiko terhadap keamanan anak (</w:t>
      </w:r>
      <w:r>
        <w:rPr>
          <w:i/>
          <w:color w:val="1F2937"/>
          <w:sz w:val="20"/>
        </w:rPr>
        <w:t>child safety</w:t>
      </w:r>
      <w:r>
        <w:rPr>
          <w:color w:val="1F2937"/>
          <w:sz w:val="20"/>
        </w:rPr>
        <w:t>) dan membutuhkan moderasi ketat.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Leaderboard Publik Terbuka</w:t>
      </w:r>
      <w:r>
        <w:rPr>
          <w:color w:val="1F2937"/>
          <w:sz w:val="20"/>
        </w:rPr>
        <w:t>: Dapat memicu tekanan kompetitif negatif alih-alih fokus pada eksplorasi pemecahan masalah.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AI Tutor berbasis API Eksternal</w:t>
      </w:r>
      <w:r>
        <w:rPr>
          <w:color w:val="1F2937"/>
          <w:sz w:val="20"/>
        </w:rPr>
        <w:t>: Membutuhkan kuota token berbayar, berisiko latensi tinggi, dan berpotensi memberikan respons yang tidak ramah anak. Semua petunjuk di MVP dibuat kurasi secara deterministik melalui dialog Familiar Pyx.</w:t>
      </w:r>
    </w:p>
    <w:p>
      <w:r>
        <w:br w:type="page"/>
      </w:r>
    </w:p>
    <w:p>
      <w:pPr>
        <w:spacing w:before="240" w:after="80"/>
        <w:jc w:val="center"/>
      </w:pPr>
      <w:r>
        <w:rPr>
          <w:b/>
          <w:color w:val="1E1B4B"/>
          <w:sz w:val="36"/>
        </w:rPr>
        <w:t>SPELLCODE: TECHNICAL ARCHITECTURE SPECIFICATION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i/>
          <w:color w:val="1F2937"/>
          <w:sz w:val="21"/>
        </w:rPr>
        <w:t>Spesifikasi Arsitektur Sistem, Mesin Simulasi Deterministik, dan Keamanan Platform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Ikhtisar Arsitektur Sistem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SpellCode dibangun dengan pendekatan arsitektur web modern yang mengutamakan kinerja rendering tinggi, keandalan eksekusi logika deterministik, dan pemisahan tanggung jawab (</w:t>
      </w:r>
      <w:r>
        <w:rPr>
          <w:i/>
          <w:color w:val="1F2937"/>
          <w:sz w:val="21"/>
        </w:rPr>
        <w:t>Separation of Concerns</w:t>
      </w:r>
      <w:r>
        <w:rPr>
          <w:color w:val="1F2937"/>
          <w:sz w:val="21"/>
        </w:rPr>
        <w:t>) yang bersih antara antarmuka pengguna, mesin simulasi game, dan layer persistensi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+-----------------------------------------------------------------------------------------+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CLIENT APPLICATION (Browser)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                            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+--------------------+   +-----------------------+   +------------------------------+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UI Layer       |   |   Visual Code Block   |   |        Game Viewport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(Next.js Pages,   |   |   (Drag/Drop Tray,    |   |    (Canvas / SVG 2D Grid,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Motion, Tailwind)|   |    Rune Slot List)    |   |     Step Visualizer)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+---------+----------+   +-----------+-----------+   +--------------+---------------+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|                          |                              |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v                          v                              v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+-----------------------------------------------------------------------------------+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SPELLCODE CLIENT CORE ENGINE          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             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+-------------------+    +--------------------+    +------------------------+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|    AST Parser     | -&gt; |  Step-by-Step VM   | -&gt; |   Grid State Machine   |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| (Block to Opcode) |    |  (Generator Loop)  |    |  (Immutable Transition)|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+-------------------+    +--------------------+    +-----------+------------+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            |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            v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+------------------------+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|  Win Condition Checker |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                                                  +------------------------+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+-----------------------------------------------------------------------------------+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|                                                         |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v                                                         v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+--------------------+                                     +------------------------+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Client State      |                                     |    Audio Manager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(Zustand / Local) |                                     |   (Web Audio API)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+---------+----------+                                     +------------------------+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+------------|----------------------------------------------------------------------------+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| (Payload Verifikasi: Solusi Level)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   v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+-----------------------------------------------------------------------------------------+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SERVER &amp; BACKEND LAYER         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                            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+-------------------------------------+    +----------------------------------------+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Next.js API Routes / Edge Handlers  |    | Supabase Backend       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- /api/verify-solution             |    |  - Supabase Auth (Magic Link/Anonymous)|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  (Server Re-execution Engine)     |    |  - PostgreSQL Database              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|  - Anti-tampering score/XP audit    |    |  - Row Level Security (RLS) Policies   |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+-------------------------------------+    +----------------------------------------+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Pilihan Stack Teknologi &amp; Rationale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Teknologi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Versi Target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Peran Arsitektur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Rationale &amp; Keputusan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Next.js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15.x (App Router)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Web Application Framework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Memberikan SSR/SSG untuk halaman statis (kecepatan muat awal tinggi untuk perangkat anak), optimasi gambar otomatis, dan rute API terisolasi untuk verifikasi server.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TypeScript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5.x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Bahasa Pemrograman Utama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Strict type safety mencegah runtime errors, menjamin kontrak skema level dan state machine game selalu konsisten.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Tailwind CSS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3.4.x / 4.x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Styling &amp; Design System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Utilitas styling yang konsisten dan cepat tanpa overhead runtime CSS-in-JS. Sangat mudah merancang token warna ramah anak dan responsivitas layout.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Motion</w:t>
            </w:r>
            <w:r>
              <w:rPr>
                <w:color w:val="1F2937"/>
                <w:sz w:val="18"/>
              </w:rPr>
              <w:t xml:space="preserve"> (Framer Motion)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11.x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Micro-interactions &amp; UI Animation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Menghidupkan karakter, kartu sihir, transisi dialog, dan perayaan kemenangan secara deklaratif dengan performa 60 FPS berbasis GPU.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Lucide React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Latest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Ikonografi Terarah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Ikon SVG berbobot ringan untuk kontrol UI (Play, Pause, Step, Reset, Sound, Settings). Menghindari penggunaan aset raster berat.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Zustand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5.x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State Management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State manager ringkas tanpa boilerplate berat, ideal untuk menghubungkan interaksi UI dengan status Game Loop yang sedang berjalan.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Web Audio API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Native Browser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Audio Engine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Pemutaran suara responsif dengan latensi mendekati nol tanpa ketergantungan pustaka luar yang membengkakkan bundle.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1F2937"/>
                <w:sz w:val="18"/>
              </w:rPr>
              <w:t>Supabase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SDK 2.x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Backend-as-a-Service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Mengelola database Postgres terstruktur, otentikasi tanpa sandi rumit, dan aturan keamanan berbasis Row Level Security (RLS).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Struktur Modul dan Direktori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lomab-vibecoding/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app/                                 # Next.js App Router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(auth)/                          # Kelompok rute otentikasi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login/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callback/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(game)/                          # Kelompok rute permainan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play/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│   └── [levelId]/page.tsx       # Halaman utama game arena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map/page.tsx                 # Peta dunia &amp; seleksi level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grimoire/page.tsx            # Buku koleksi mantra &amp; familiar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(marketing)/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page.tsx                     # Landing page pengenalan akademi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parent-guide/page.tsx        # Panduan untuk guru &amp; orang tua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api/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levels/route.ts              # Endpoint metadata level publik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verify-solution/route.ts     # Endpoint verifikasi solusi deterministik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globals.css                      # Global styles &amp; Tailwind layers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layout.tsx                       # Root layout dengan theme &amp; sound providers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components/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ui/                              # Komponen antarmuka dasar ramah anak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Button.tsx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Dialog.tsx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ProgressBar.tsx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SoundToggle.tsx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game/                            # Komponen khusus arena permainan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ArenaGrid.tsx                # Komponen render grid 2D &amp; entitas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WizardCharacter.tsx          # Sprite/visual avatar penyihir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BlockTray.tsx                # Rak koleksi blok rune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SpellDeck.tsx                # Tempat anak menyusun urutan blok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ControlBar.tsx               # Tombol Cast, Step, Reset, Speed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DebuggerGuide.tsx            # Petunjuk dan balon bicara Familiar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VictoryModal.tsx             # Modal perayaan kemenangan &amp; bintang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shared/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    ├── Navbar.tsx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    └── Footer.tsx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lib/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engine/                          # Mesin inti simulasi game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ast.ts                       # Tipe data &amp; parser Abstract Syntax Tree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compiler.ts                  # Konversi blok visual menjadi instruksi opcode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vm.ts                        # Step-by-Step Virtual Machine (Generator based)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grid.ts                      # Operasi matematika grid &amp; deteksi tabrakan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evaluator.ts                 # Evaluator kondisi menang/gagal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types.ts                     # Definisi tipe TypeScript engine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levels/                          # Data definisi level terkurasi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world1.ts                    # Whispering Woods (Sequencing)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world2.ts                    # Crystal Caverns (Loops)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index.ts                     # Level registry &amp; loader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audio/                           # Sound Manager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soundManager.ts              # Web Audio synthesizer &amp; SFX player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soundEffects.ts              # Definisi frekuensi &amp; waveform procedural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supabase/                        # Integrasi database &amp; auth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client.ts                    # Browser Supabase Client (Anon Key)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├── server.ts                    # Server Supabase Client (SSR/Cookies)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│   └── middleware.ts                # Auth guard middleware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storage/                         # Local persistence helper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    └── guestStorage.ts              # LocalStorage fallback untuk mode tamu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hooks/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useGameLoop.ts                   # Hook integrasi eksekusi simulasi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useSound.ts                      # Hook akses audio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usePlayerProgress.ts             # Hook sinkronisasi progres pemain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├── types/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├── database.types.ts                # Type mapping dari PostgreSQL schema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│   └── game.types.ts                    # Type sistem permainan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└── docs/                                # Dokumentasi proyek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Perancangan Mesin Simulasi Deterministik (Gameplay Engine)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Mekanik utama permainan dijalankan oleh 4 komponen yang saling terhubung: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4.1 Parser &amp; Intermediate Representation (IR / AST)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Blok visual yang disusun anak diterjemahkan menjadi representasi pohon sintaks abstrak (AST) yang terstruktur: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// Contoh Tipe AST SpellCode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export type CommandType = 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'STEP_FORWARD'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'TURN_LEFT'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'TURN_RIGHT'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'COLLECT_SHARD'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| 'LIGHT_TORCH';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BaseNode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id: string; // ID unik blok untuk visual highlighting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ActionNode extends BaseNode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type: 'ACTION';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command: CommandType;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RepeatNode extends BaseNode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type: 'REPEAT';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count: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body: AstNode[];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type AstNode = ActionNode | RepeatNode;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SpellProgram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version: 1;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nodes: AstNode[];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4.2 Mesin Virtual Berbasis Generator (Yield Per Step)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Untuk menganimasikan gerakan secara langkah-demi-langkah tanpa memblokir UI thread browser, virtual machine diimplementasikan menggunakan fungsi generator (</w:t>
      </w:r>
      <w:r>
        <w:rPr>
          <w:rFonts w:ascii="Consolas" w:hAnsi="Consolas"/>
          <w:color w:val="6D28D9"/>
          <w:sz w:val="20"/>
        </w:rPr>
        <w:t>function*</w:t>
      </w:r>
      <w:r>
        <w:rPr>
          <w:color w:val="1F2937"/>
          <w:sz w:val="21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ExecutionStep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activeNodeId: string;    // Blok yang sedang dieksekusi (untuk highlight kuning di UI)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type: CommandType;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stepNumber: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energyCost: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function* createSpellVM(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program: SpellProgram, 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maxExecutionSteps: number = 100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): Generator&lt;ExecutionStep, void, unknown&gt;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let stepCounter = 0;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function* executeList(nodes: AstNode[]): Generator&lt;ExecutionStep, void, unknown&gt;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for (const node of nodes)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if (stepCounter &gt;= maxExecutionSteps)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throw new Error('MANA_OVERFLOW: Terlalu banyak langkah, periksa perulanganmu!');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if (node.type === 'ACTION')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stepCounter++;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yield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activeNodeId: node.id,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type: node.command,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stepNumber: stepCounter,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energyCost: 1,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};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} else if (node.type === 'REPEAT')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const loopCount = Math.min(Math.max(1, node.count), 20); // Batas aman loop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for (let i = 0; i &lt; loopCount; i++)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  yield* executeList(node.body);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yield* executeList(program.nodes);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i/>
          <w:color w:val="1F2937"/>
          <w:sz w:val="21"/>
        </w:rPr>
        <w:t>Keunggulan Generator</w:t>
      </w:r>
      <w:r>
        <w:rPr>
          <w:color w:val="1F2937"/>
          <w:sz w:val="21"/>
        </w:rPr>
        <w:t>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Memberikan kontrol penuh untuk jeda (</w:t>
      </w:r>
      <w:r>
        <w:rPr>
          <w:i/>
          <w:color w:val="1F2937"/>
          <w:sz w:val="20"/>
        </w:rPr>
        <w:t>Pause</w:t>
      </w:r>
      <w:r>
        <w:rPr>
          <w:color w:val="1F2937"/>
          <w:sz w:val="20"/>
        </w:rPr>
        <w:t>), langkah satu per satu (</w:t>
      </w:r>
      <w:r>
        <w:rPr>
          <w:i/>
          <w:color w:val="1F2937"/>
          <w:sz w:val="20"/>
        </w:rPr>
        <w:t>Step Next</w:t>
      </w:r>
      <w:r>
        <w:rPr>
          <w:color w:val="1F2937"/>
          <w:sz w:val="20"/>
        </w:rPr>
        <w:t>), dan perubahan kecepatan animasi (</w:t>
      </w:r>
      <w:r>
        <w:rPr>
          <w:i/>
          <w:color w:val="1F2937"/>
          <w:sz w:val="20"/>
        </w:rPr>
        <w:t>1x/2x/4x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Memiliki proteksi </w:t>
      </w:r>
      <w:r>
        <w:rPr>
          <w:i/>
          <w:color w:val="1F2937"/>
          <w:sz w:val="20"/>
        </w:rPr>
        <w:t>Infinite Loop</w:t>
      </w:r>
      <w:r>
        <w:rPr>
          <w:color w:val="1F2937"/>
          <w:sz w:val="20"/>
        </w:rPr>
        <w:t xml:space="preserve"> terpasang (</w:t>
      </w:r>
      <w:r>
        <w:rPr>
          <w:rFonts w:ascii="Consolas" w:hAnsi="Consolas"/>
          <w:color w:val="6D28D9"/>
          <w:sz w:val="19"/>
        </w:rPr>
        <w:t>maxExecutionSteps</w:t>
      </w:r>
      <w:r>
        <w:rPr>
          <w:color w:val="1F2937"/>
          <w:sz w:val="20"/>
        </w:rPr>
        <w:t>) sehingga browser anak tidak akan pernah mengalami freeze atau crash.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4.3 State Machine Grid Deterministik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Setiap yield dari VM diterima oleh fungsi murni </w:t>
      </w:r>
      <w:r>
        <w:rPr>
          <w:rFonts w:ascii="Consolas" w:hAnsi="Consolas"/>
          <w:color w:val="6D28D9"/>
          <w:sz w:val="20"/>
        </w:rPr>
        <w:t>applyStep(currentState, step): NextState</w:t>
      </w:r>
      <w:r>
        <w:rPr>
          <w:color w:val="1F2937"/>
          <w:sz w:val="21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type Direction = 'UP' | 'RIGHT' | 'DOWN' | 'LEFT';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GridPosition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x: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y: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PlayerState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position: GridPosition;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direction: Direction;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manaUsed: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collectedShards: string[]; // ID shard yang berhasil diambil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litTorches: string[];      // ID lentera yang berhasil dinyalakan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export interface LevelGridState {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width: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height: number;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obstacles: GridPosition[]; // Posisi batu, pohon, jurang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shards: { id: string; x: number; y: number }[];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torches: { id: string; x: number; y: number }[];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portal: GridPosition;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player: PlayerState;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status: 'IDLE' | 'RUNNING' | 'FAILED' | 'VICTORY';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failureReason?: string;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Aturan Transisi Murni: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STEP_FORWARD</w:t>
      </w:r>
      <w:r>
        <w:rPr>
          <w:color w:val="1F2937"/>
          <w:sz w:val="20"/>
        </w:rPr>
        <w:t xml:space="preserve">: Menghitung koordinat sasaran berdasarkan arah hadap saat ini. Jika sasaran keluar dari batas grid atau menabrak rintangan, status berubah menjadi </w:t>
      </w:r>
      <w:r>
        <w:rPr>
          <w:rFonts w:ascii="Consolas" w:hAnsi="Consolas"/>
          <w:color w:val="6D28D9"/>
          <w:sz w:val="19"/>
        </w:rPr>
        <w:t>FAILED</w:t>
      </w:r>
      <w:r>
        <w:rPr>
          <w:color w:val="1F2937"/>
          <w:sz w:val="20"/>
        </w:rPr>
        <w:t xml:space="preserve"> dengan pesan ramah anak (</w:t>
      </w:r>
      <w:r>
        <w:rPr>
          <w:i/>
          <w:color w:val="1F2937"/>
          <w:sz w:val="20"/>
        </w:rPr>
        <w:t>"Terhalang rintangan"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TURN_LEFT</w:t>
      </w:r>
      <w:r>
        <w:rPr>
          <w:color w:val="1F2937"/>
          <w:sz w:val="20"/>
        </w:rPr>
        <w:t xml:space="preserve"> &amp; </w:t>
      </w:r>
      <w:r>
        <w:rPr>
          <w:rFonts w:ascii="Consolas" w:hAnsi="Consolas"/>
          <w:color w:val="6D28D9"/>
          <w:sz w:val="19"/>
        </w:rPr>
        <w:t>TURN_RIGHT</w:t>
      </w:r>
      <w:r>
        <w:rPr>
          <w:color w:val="1F2937"/>
          <w:sz w:val="20"/>
        </w:rPr>
        <w:t>: Mengubah arah hadap 90 derajat searah/berlawanan jarum jam.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COLLECT_SHARD</w:t>
      </w:r>
      <w:r>
        <w:rPr>
          <w:color w:val="1F2937"/>
          <w:sz w:val="20"/>
        </w:rPr>
        <w:t>: Memeriksa apakah koordinat penyihir bertumpuk dengan kristal energi yang belum diambil.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5. Batas Keamanan Client dan Server (Security Boundaries)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Salah satu prinsip penting dalam game edukasi adalah menjaga integritas data tanpa mengorbankan keramahan pengguna: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+------------------------------------+          +------------------------------------+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CLIENT SIDE             |          |            SERVER SIDE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|          |                            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1. Memproses antarmuka &amp; animasi   |          | 1. Memvalidasi payload AST solusi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2. Memberikan estimasi kemenangan  | -------&gt; | 2. Menjalankan headless VM engine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langsung ke pengguna            |          | 3. Mengkalkulasi perolehan bintang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3. Mengirimkan susunan kode AST    |          |    dan XP secara independen     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(Bukan angka bintang/XP hasil!) |          | 4. Menuliskan riwayat ke database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|                                    |          |    dengan otorisasi RLS Postgres   |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+------------------------------------+          +------------------------------------+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5.1 Larangan Client Menentukan Skor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Aturan Keras</w:t>
      </w:r>
      <w:r>
        <w:rPr>
          <w:color w:val="1F2937"/>
          <w:sz w:val="20"/>
        </w:rPr>
        <w:t xml:space="preserve">: Klien </w:t>
      </w:r>
      <w:r>
        <w:rPr>
          <w:b/>
          <w:color w:val="1F2937"/>
          <w:sz w:val="20"/>
        </w:rPr>
        <w:t>tidak boleh</w:t>
      </w:r>
      <w:r>
        <w:rPr>
          <w:color w:val="1F2937"/>
          <w:sz w:val="20"/>
        </w:rPr>
        <w:t xml:space="preserve"> mengirim </w:t>
      </w:r>
      <w:r>
        <w:rPr>
          <w:rFonts w:ascii="Consolas" w:hAnsi="Consolas"/>
          <w:color w:val="6D28D9"/>
          <w:sz w:val="19"/>
        </w:rPr>
        <w:t>{ levelId: '1-1', stars: 3, xpEarned: 150 }</w:t>
      </w:r>
      <w:r>
        <w:rPr>
          <w:color w:val="1F2937"/>
          <w:sz w:val="20"/>
        </w:rPr>
        <w:t xml:space="preserve"> ke server.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Protokol Benar</w:t>
      </w:r>
      <w:r>
        <w:rPr>
          <w:color w:val="1F2937"/>
          <w:sz w:val="20"/>
        </w:rPr>
        <w:t xml:space="preserve">: Klien hanya mengirim </w:t>
      </w:r>
      <w:r>
        <w:rPr>
          <w:rFonts w:ascii="Consolas" w:hAnsi="Consolas"/>
          <w:color w:val="6D28D9"/>
          <w:sz w:val="19"/>
        </w:rPr>
        <w:t>{ levelId: '1-1', solutionPayload: AstProgram }</w:t>
      </w:r>
      <w:r>
        <w:rPr>
          <w:color w:val="1F2937"/>
          <w:sz w:val="20"/>
        </w:rPr>
        <w:t xml:space="preserve">. Server menjalankan </w:t>
      </w:r>
      <w:r>
        <w:rPr>
          <w:i/>
          <w:color w:val="1F2937"/>
          <w:sz w:val="20"/>
        </w:rPr>
        <w:t>re-execution engine</w:t>
      </w:r>
      <w:r>
        <w:rPr>
          <w:color w:val="1F2937"/>
          <w:sz w:val="20"/>
        </w:rPr>
        <w:t xml:space="preserve"> yang sama secara headless. Jika simulasi server mencapai kondisi kemenangan, server menghitung jumlah langkah, menentukan bintang (1-3) berdasarkan standar par-steps level, dan menuliskan XP ke akun pemain.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Manfaat</w:t>
      </w:r>
      <w:r>
        <w:rPr>
          <w:color w:val="1F2937"/>
          <w:sz w:val="20"/>
        </w:rPr>
        <w:t>: Mencegah manipulasi angka skor melalui inspect element atau tool modifikasi memori browser.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5.2 Manajemen Kunci API dan Rahasia (Secret Keys)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NEXT_PUBLIC_SUPABASE_URL</w:t>
      </w:r>
      <w:r>
        <w:rPr>
          <w:color w:val="1F2937"/>
          <w:sz w:val="20"/>
        </w:rPr>
        <w:t>: Publik, aman disematkan pada bundle browser.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NEXT_PUBLIC_SUPABASE_ANON_KEY</w:t>
      </w:r>
      <w:r>
        <w:rPr>
          <w:color w:val="1F2937"/>
          <w:sz w:val="20"/>
        </w:rPr>
        <w:t>: Publik, hanya memiliki akses yang dibatasi secara ketat oleh Row Level Security (RLS).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SUPABASE_SERVICE_ROLE_KEY</w:t>
      </w:r>
      <w:r>
        <w:rPr>
          <w:color w:val="1F2937"/>
          <w:sz w:val="20"/>
        </w:rPr>
        <w:t xml:space="preserve">: </w:t>
      </w:r>
      <w:r>
        <w:rPr>
          <w:b/>
          <w:color w:val="1F2937"/>
          <w:sz w:val="20"/>
        </w:rPr>
        <w:t>Hanya tersimpan di environment server</w:t>
      </w:r>
      <w:r>
        <w:rPr>
          <w:color w:val="1F2937"/>
          <w:sz w:val="20"/>
        </w:rPr>
        <w:t xml:space="preserve"> (Next.js server-side / Edge Functions). Tidak pernah diekspos ke klien.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6. Manajemen Risiko Teknis dan Mitigasi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6.1 Risiko Perangkat Sekolah Low-End (Hardware Constraints)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Risiko</w:t>
      </w:r>
      <w:r>
        <w:rPr>
          <w:color w:val="1F2937"/>
          <w:sz w:val="20"/>
        </w:rPr>
        <w:t>: Komputer laboratorium sekolah dasar sering kali memiliki spesifikasi rendah atau browser versi lama tanpa GPU akselerasi bertenaga.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Mitigasi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Menggunakan render grid berbasis SVG / CSS Grid ringan alih-alih engine 3D berat (seperti Three.js).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Menjaga ukuran total bundle JavaScript awal di bawah 150 KB gzipped.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Membatasi frame rate animasi partikel secara adaptif.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6.2 Risiko Aksesibilitas Anak Usia 7-12 Tahun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Risiko</w:t>
      </w:r>
      <w:r>
        <w:rPr>
          <w:color w:val="1F2937"/>
          <w:sz w:val="20"/>
        </w:rPr>
        <w:t>: Teks terlalu kecil, instruksi terlalu panjang, atau kontrol sulit dioperasikan oleh anak dengan motorik halus yang masih berkembang.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Mitigasi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Tap target minimum 48px x 48px untuk semua tombol kontrol.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Penataan blok dengan opsi satu-klik (</w:t>
      </w:r>
      <w:r>
        <w:rPr>
          <w:i/>
          <w:color w:val="1F2937"/>
          <w:sz w:val="20"/>
        </w:rPr>
        <w:t>click-to-slot</w:t>
      </w:r>
      <w:r>
        <w:rPr>
          <w:color w:val="1F2937"/>
          <w:sz w:val="20"/>
        </w:rPr>
        <w:t>) sebagai alternatif drag-and-drop jika anak menggunakan mouse/trackpad laptop yang kaku.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Navigasi keyboard penuh (</w:t>
      </w:r>
      <w:r>
        <w:rPr>
          <w:rFonts w:ascii="Consolas" w:hAnsi="Consolas"/>
          <w:color w:val="6D28D9"/>
          <w:sz w:val="19"/>
        </w:rPr>
        <w:t>Tab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Space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Enter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Escape</w:t>
      </w:r>
      <w:r>
        <w:rPr>
          <w:color w:val="1F2937"/>
          <w:sz w:val="20"/>
        </w:rPr>
        <w:t>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6.3 Risiko Scope Creep (Pelebaran Ruang Lingkup)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Risiko</w:t>
      </w:r>
      <w:r>
        <w:rPr>
          <w:color w:val="1F2937"/>
          <w:sz w:val="20"/>
        </w:rPr>
        <w:t>: Terlalu berambisi membangun visual scripting raksasa seperti Scratch (dengan puluhan blok) di tahap awal, yang berpotensi menunda penyelesaian game inti.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Mitigasi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Membatasi set rune di MVP hanya pada 5 aksi dasar + 1 blok loop terhitung.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Menyajikan 18 level terkurasi di 3 realm tematik dengan progres kurva kesulitan yang matang sebelum menambah fitur tingkat lanjut.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7. Daftar Asumsi Terlabel (Labeled Assumptions)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Berikut adalah asumsi-asumsi perancangan sistem yang belum dapat dipastikan di lapangan dan memerlukan validasi saat implementasi / testing: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[ASSUMPTION-01: Orientasi &amp; Rasio Layar]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Sebagian besar perangkat anak (laptop Chromebook atau tablet) memiliki tinggi layar efektif minimal 600px dalam orientasi lanskap.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>: Jika tinggi layar di bawah 600px atau orientasi potret, layout akan beralih dari tampilan berdampingan (</w:t>
      </w:r>
      <w:r>
        <w:rPr>
          <w:i/>
          <w:color w:val="1F2937"/>
          <w:sz w:val="20"/>
        </w:rPr>
        <w:t>split-view</w:t>
      </w:r>
      <w:r>
        <w:rPr>
          <w:color w:val="1F2937"/>
          <w:sz w:val="20"/>
        </w:rPr>
        <w:t>) menjadi mode tab beralih (</w:t>
      </w:r>
      <w:r>
        <w:rPr>
          <w:i/>
          <w:color w:val="1F2937"/>
          <w:sz w:val="20"/>
        </w:rPr>
        <w:t>Arena Tab</w:t>
      </w:r>
      <w:r>
        <w:rPr>
          <w:color w:val="1F2937"/>
          <w:sz w:val="20"/>
        </w:rPr>
        <w:t xml:space="preserve"> vs </w:t>
      </w:r>
      <w:r>
        <w:rPr>
          <w:i/>
          <w:color w:val="1F2937"/>
          <w:sz w:val="20"/>
        </w:rPr>
        <w:t>Spell Deck Tab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[ASSUMPTION-02: Kebijakan Autoplay Web Audio API]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Browser modern akan menangguhkan (</w:t>
      </w:r>
      <w:r>
        <w:rPr>
          <w:i/>
          <w:color w:val="1F2937"/>
          <w:sz w:val="20"/>
        </w:rPr>
        <w:t>suspend</w:t>
      </w:r>
      <w:r>
        <w:rPr>
          <w:color w:val="1F2937"/>
          <w:sz w:val="20"/>
        </w:rPr>
        <w:t>) audio context sebelum ada interaksi pengguna (</w:t>
      </w:r>
      <w:r>
        <w:rPr>
          <w:i/>
          <w:color w:val="1F2937"/>
          <w:sz w:val="20"/>
        </w:rPr>
        <w:t>user gesture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>: Engine audio akan menginisialisasi context saat pengguna pertama kali mengklik tombol "Mulai Petualangan" di landing page atau tombol "Play" di level.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[ASSUMPTION-03: Ketersediaan Layanan Cloud Supabase]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Koneksi internet atau kredensial Supabase mungkin tidak selalu tersedia di lab komputer sekolah saat demonstrasi.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 xml:space="preserve">: Arsitektur mengadopsi </w:t>
      </w:r>
      <w:r>
        <w:rPr>
          <w:i/>
          <w:color w:val="1F2937"/>
          <w:sz w:val="20"/>
        </w:rPr>
        <w:t>Offline-First Adapter</w:t>
      </w:r>
      <w:r>
        <w:rPr>
          <w:color w:val="1F2937"/>
          <w:sz w:val="20"/>
        </w:rPr>
        <w:t xml:space="preserve">. Jika </w:t>
      </w:r>
      <w:r>
        <w:rPr>
          <w:rFonts w:ascii="Consolas" w:hAnsi="Consolas"/>
          <w:color w:val="6D28D9"/>
          <w:sz w:val="19"/>
        </w:rPr>
        <w:t>NEXT_PUBLIC_SUPABASE_URL</w:t>
      </w:r>
      <w:r>
        <w:rPr>
          <w:color w:val="1F2937"/>
          <w:sz w:val="20"/>
        </w:rPr>
        <w:t xml:space="preserve"> belum dikonfigurasi, sistem 100% menggunakan </w:t>
      </w:r>
      <w:r>
        <w:rPr>
          <w:rFonts w:ascii="Consolas" w:hAnsi="Consolas"/>
          <w:color w:val="6D28D9"/>
          <w:sz w:val="19"/>
        </w:rPr>
        <w:t>guestStorage</w:t>
      </w:r>
      <w:r>
        <w:rPr>
          <w:color w:val="1F2937"/>
          <w:sz w:val="20"/>
        </w:rPr>
        <w:t xml:space="preserve"> tanpa memunculkan error unhandled.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[ASSUMPTION-04: Pola Interaksi Sentuh vs Mouse]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Anak usia 7-9 tahun terkadang kesulitan melakukan drag-and-drop presisi di trackpad laptop.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>: Seluruh blok dapat disusun menggunakan satu klik (</w:t>
      </w:r>
      <w:r>
        <w:rPr>
          <w:i/>
          <w:color w:val="1F2937"/>
          <w:sz w:val="20"/>
        </w:rPr>
        <w:t>click-to-slot</w:t>
      </w:r>
      <w:r>
        <w:rPr>
          <w:color w:val="1F2937"/>
          <w:sz w:val="20"/>
        </w:rPr>
        <w:t>) selain fungsi drag-and-drop.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b/>
          <w:color w:val="1F2937"/>
          <w:sz w:val="20"/>
        </w:rPr>
        <w:t>[ASSUMPTION-05: Efisiensi Bundle &amp; Zero Third-Party Asset CDN]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Asumsi</w:t>
      </w:r>
      <w:r>
        <w:rPr>
          <w:color w:val="1F2937"/>
          <w:sz w:val="20"/>
        </w:rPr>
        <w:t>: Jaringan sekolah lambat saat mengunduh asset eksternal berat.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i/>
          <w:color w:val="1F2937"/>
          <w:sz w:val="20"/>
        </w:rPr>
        <w:t>Rencana Uji</w:t>
      </w:r>
      <w:r>
        <w:rPr>
          <w:color w:val="1F2937"/>
          <w:sz w:val="20"/>
        </w:rPr>
        <w:t>: Semua efek suara disintesis secara procedural via Web Audio API, dan ikon menggunakan SVG inline lokal (Lucide) tanpa CDN pihak ketiga.</w:t>
      </w:r>
    </w:p>
    <w:p>
      <w:r>
        <w:br w:type="page"/>
      </w:r>
    </w:p>
    <w:p>
      <w:pPr>
        <w:spacing w:before="240" w:after="80"/>
        <w:jc w:val="center"/>
      </w:pPr>
      <w:r>
        <w:rPr>
          <w:b/>
          <w:color w:val="1E1B4B"/>
          <w:sz w:val="36"/>
        </w:rPr>
        <w:t>SPELLCODE: DESIGN SYSTEM SPECIFICATION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i/>
          <w:color w:val="1F2937"/>
          <w:sz w:val="21"/>
        </w:rPr>
        <w:t>Sistem Desain Visual, Token Tipografi, Interaksi Mikro, dan Aksesibilitas Anak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Konsep &amp; Identitas Visual (Whimsical Fantasy)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SpellCode dibangun dengan bahasa visual </w:t>
      </w:r>
      <w:r>
        <w:rPr>
          <w:b/>
          <w:color w:val="1F2937"/>
          <w:sz w:val="21"/>
        </w:rPr>
        <w:t>Whimsical Fantasy Modern</w:t>
      </w:r>
      <w:r>
        <w:rPr>
          <w:color w:val="1F2937"/>
          <w:sz w:val="21"/>
        </w:rPr>
        <w:t>: dunia akademi sihir yang memadukan kehangatan ilustrasi buku cerita fantasi dengan ketegasan antarmuka game modern yang responsif dan terstruktur.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Karakteristik Desain: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Bersahabat &amp; Tidak Mengintimidasi</w:t>
      </w:r>
      <w:r>
        <w:rPr>
          <w:color w:val="1F2937"/>
          <w:sz w:val="20"/>
        </w:rPr>
        <w:t>: Bentuk elemen membulat (</w:t>
      </w:r>
      <w:r>
        <w:rPr>
          <w:i/>
          <w:color w:val="1F2937"/>
          <w:sz w:val="20"/>
        </w:rPr>
        <w:t>curved &amp; organic borders</w:t>
      </w:r>
      <w:r>
        <w:rPr>
          <w:color w:val="1F2937"/>
          <w:sz w:val="20"/>
        </w:rPr>
        <w:t>), tombol bergaya 3D timbul (</w:t>
      </w:r>
      <w:r>
        <w:rPr>
          <w:i/>
          <w:color w:val="1F2937"/>
          <w:sz w:val="20"/>
        </w:rPr>
        <w:t>tactile chunky buttons</w:t>
      </w:r>
      <w:r>
        <w:rPr>
          <w:color w:val="1F2937"/>
          <w:sz w:val="20"/>
        </w:rPr>
        <w:t>), dan palet warna kontras yang memanjakan mata anak usia 7-12 tahun.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Menghindari Pola SaaS Generik</w:t>
      </w:r>
      <w:r>
        <w:rPr>
          <w:color w:val="1F2937"/>
          <w:sz w:val="20"/>
        </w:rPr>
        <w:t>: Menolak gaya bento-grid korporat datar, abu-abu pucat monokromatik, atau estetika teks monospace hitam-putih yang kering.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Taktil &amp; Responsif</w:t>
      </w:r>
      <w:r>
        <w:rPr>
          <w:color w:val="1F2937"/>
          <w:sz w:val="20"/>
        </w:rPr>
        <w:t>: Setiap blok mantra terasa seperti lempengan batu rune kuno yang berpijar saat diaktifkan, memberikan kepuasan motorik saat disusun dan dijalankan.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Fokus Fungsional</w:t>
      </w:r>
      <w:r>
        <w:rPr>
          <w:color w:val="1F2937"/>
          <w:sz w:val="20"/>
        </w:rPr>
        <w:t>: Ornamen sihir (kristal, bintang, kilau partikel) selalu memiliki arti status gameplay (posisi aktif, energi cukup, level selesai), bukan sekadar hiasan mati.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Token Desain (Design Tokens)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2.1 Palet Warna Utama &amp; Semantik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Token Tailwind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Kode Hex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Peran &amp; Penggunaan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Rasio Kontras (WCAG)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spell-purple-950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#0F0622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Latar belakang malam kosmik akademi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Latar Dasar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spell-purple-900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#1A0B36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Permukaan kartu, panel arena, dan dialog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14.2:1 thd teks putih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spell-purple-800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#2E165B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Garis batas (</w:t>
            </w:r>
            <w:r>
              <w:rPr>
                <w:i/>
                <w:color w:val="1F2937"/>
                <w:sz w:val="18"/>
              </w:rPr>
              <w:t>borders</w:t>
            </w:r>
            <w:r>
              <w:rPr>
                <w:color w:val="1F2937"/>
                <w:sz w:val="18"/>
              </w:rPr>
              <w:t>) &amp; slot mantra pasif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9.8:1 thd teks emas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spell-purple-600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#7C3AED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Aksen sihir violet &amp; status aktif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4.8:1 thd putih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spell-purple-300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#D8B4FE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Teks sekunder &amp; label penjelasan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8.5:1 thd background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spell-teal-400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#2DD4BF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Kristal energi, jalur terbuka, fokus keyboard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7.6:1 thd background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spell-teal-600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#0D9488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Tombol sekunder &amp; ward pelindung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4.9:1 thd teks putih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spell-gold-400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#FBBF24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Bintang penilaian, lencana XP, tombol utama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11.2:1 thd background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spell-gold-600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#D97706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Bayangan 3D tombol emas &amp; bingkai berharga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Aksen Taktil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spell-emerald-500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#10B981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Tombol 'Rapalkan Mantra' &amp; portal kemenangan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5.1:1 thd putih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spell-coral-500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#F43F5E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Misfire mantra, semak duri, tombol hapus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5.3:1 thd putih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2.2 Tipografi Ramah Anak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Font Judul &amp; Header (Display)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Fredoka</w:t>
      </w:r>
      <w:r>
        <w:rPr>
          <w:color w:val="1F2937"/>
          <w:sz w:val="20"/>
        </w:rPr>
        <w:t xml:space="preserve"> / </w:t>
      </w:r>
      <w:r>
        <w:rPr>
          <w:rFonts w:ascii="Consolas" w:hAnsi="Consolas"/>
          <w:color w:val="6D28D9"/>
          <w:sz w:val="19"/>
        </w:rPr>
        <w:t>Outfit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Karakter: Rounded geometric sans-serif dengan proporsi ramah, ekspresif, dan mudah dibaca oleh anak yang baru lancar membaca.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Ukuran: </w:t>
      </w:r>
      <w:r>
        <w:rPr>
          <w:rFonts w:ascii="Consolas" w:hAnsi="Consolas"/>
          <w:color w:val="6D28D9"/>
          <w:sz w:val="19"/>
        </w:rPr>
        <w:t>h1</w:t>
      </w:r>
      <w:r>
        <w:rPr>
          <w:color w:val="1F2937"/>
          <w:sz w:val="20"/>
        </w:rPr>
        <w:t xml:space="preserve"> (32px - 40px), </w:t>
      </w:r>
      <w:r>
        <w:rPr>
          <w:rFonts w:ascii="Consolas" w:hAnsi="Consolas"/>
          <w:color w:val="6D28D9"/>
          <w:sz w:val="19"/>
        </w:rPr>
        <w:t>h2</w:t>
      </w:r>
      <w:r>
        <w:rPr>
          <w:color w:val="1F2937"/>
          <w:sz w:val="20"/>
        </w:rPr>
        <w:t xml:space="preserve"> (24px - 28px), </w:t>
      </w:r>
      <w:r>
        <w:rPr>
          <w:rFonts w:ascii="Consolas" w:hAnsi="Consolas"/>
          <w:color w:val="6D28D9"/>
          <w:sz w:val="19"/>
        </w:rPr>
        <w:t>h3</w:t>
      </w:r>
      <w:r>
        <w:rPr>
          <w:color w:val="1F2937"/>
          <w:sz w:val="20"/>
        </w:rPr>
        <w:t xml:space="preserve"> (18px - 22px).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Font Teks Utama (Body)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Outfit</w:t>
      </w:r>
      <w:r>
        <w:rPr>
          <w:color w:val="1F2937"/>
          <w:sz w:val="20"/>
        </w:rPr>
        <w:t xml:space="preserve"> / </w:t>
      </w:r>
      <w:r>
        <w:rPr>
          <w:rFonts w:ascii="Consolas" w:hAnsi="Consolas"/>
          <w:color w:val="6D28D9"/>
          <w:sz w:val="19"/>
        </w:rPr>
        <w:t>Nunito</w:t>
      </w:r>
      <w:r>
        <w:rPr>
          <w:color w:val="1F2937"/>
          <w:sz w:val="20"/>
        </w:rPr>
        <w:t xml:space="preserve"> / </w:t>
      </w:r>
      <w:r>
        <w:rPr>
          <w:rFonts w:ascii="Consolas" w:hAnsi="Consolas"/>
          <w:color w:val="6D28D9"/>
          <w:sz w:val="19"/>
        </w:rPr>
        <w:t>Inter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Karakter: Keterbacaan tinggi dengan spasi antar huruf seimbang.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Ukuran: </w:t>
      </w:r>
      <w:r>
        <w:rPr>
          <w:rFonts w:ascii="Consolas" w:hAnsi="Consolas"/>
          <w:color w:val="6D28D9"/>
          <w:sz w:val="19"/>
        </w:rPr>
        <w:t>body-lg</w:t>
      </w:r>
      <w:r>
        <w:rPr>
          <w:color w:val="1F2937"/>
          <w:sz w:val="20"/>
        </w:rPr>
        <w:t xml:space="preserve"> (18px), </w:t>
      </w:r>
      <w:r>
        <w:rPr>
          <w:rFonts w:ascii="Consolas" w:hAnsi="Consolas"/>
          <w:color w:val="6D28D9"/>
          <w:sz w:val="19"/>
        </w:rPr>
        <w:t>body-md</w:t>
      </w:r>
      <w:r>
        <w:rPr>
          <w:color w:val="1F2937"/>
          <w:sz w:val="20"/>
        </w:rPr>
        <w:t xml:space="preserve"> (16px - ukuran standar anak), </w:t>
      </w:r>
      <w:r>
        <w:rPr>
          <w:rFonts w:ascii="Consolas" w:hAnsi="Consolas"/>
          <w:color w:val="6D28D9"/>
          <w:sz w:val="19"/>
        </w:rPr>
        <w:t>body-sm</w:t>
      </w:r>
      <w:r>
        <w:rPr>
          <w:color w:val="1F2937"/>
          <w:sz w:val="20"/>
        </w:rPr>
        <w:t xml:space="preserve"> (14px).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Font Angka &amp; Langkah (Code/Step)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JetBrains Mono</w:t>
      </w:r>
      <w:r>
        <w:rPr>
          <w:color w:val="1F2937"/>
          <w:sz w:val="20"/>
        </w:rPr>
        <w:t xml:space="preserve"> / </w:t>
      </w:r>
      <w:r>
        <w:rPr>
          <w:rFonts w:ascii="Consolas" w:hAnsi="Consolas"/>
          <w:color w:val="6D28D9"/>
          <w:sz w:val="19"/>
        </w:rPr>
        <w:t>Outfit SemiBold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Karakter: Angka tabular dengan lebar seragam untuk nomor slot langkah mantra (1, 2, 3...) dan kalkulasi XP.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2.3 Ukuran Sudut (Border Radius)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rounded-rune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16px</w:t>
      </w:r>
      <w:r>
        <w:rPr>
          <w:color w:val="1F2937"/>
          <w:sz w:val="20"/>
        </w:rPr>
        <w:t xml:space="preserve"> (Batu rune dan tombol aksi kontrol).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rounded-card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22px</w:t>
      </w:r>
      <w:r>
        <w:rPr>
          <w:color w:val="1F2937"/>
          <w:sz w:val="20"/>
        </w:rPr>
        <w:t xml:space="preserve"> (Kartu level, rak mantra, panel arena).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rounded-dialog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28px</w:t>
      </w:r>
      <w:r>
        <w:rPr>
          <w:color w:val="1F2937"/>
          <w:sz w:val="20"/>
        </w:rPr>
        <w:t xml:space="preserve"> (Modal kemenangan, dialog sambutan Familiar).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rounded-pill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9999px</w:t>
      </w:r>
      <w:r>
        <w:rPr>
          <w:color w:val="1F2937"/>
          <w:sz w:val="20"/>
        </w:rPr>
        <w:t xml:space="preserve"> (Badge gelar, counter bintang, pill switch).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2.4 Elevasi Taktil &amp; Bayangan (Tactile Shadows)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Untuk memberi kesan mainan fisik yang bisa ditekan oleh anak: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Tombol Hijau (Cast Play)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box-shadow: 0 4px 0 #059669, 0 8px 16px rgba(16, 185, 129, 0.3)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Saat ditekan (</w:t>
      </w:r>
      <w:r>
        <w:rPr>
          <w:i/>
          <w:color w:val="1F2937"/>
          <w:sz w:val="20"/>
        </w:rPr>
        <w:t>active</w:t>
      </w:r>
      <w:r>
        <w:rPr>
          <w:color w:val="1F2937"/>
          <w:sz w:val="20"/>
        </w:rPr>
        <w:t xml:space="preserve">): </w:t>
      </w:r>
      <w:r>
        <w:rPr>
          <w:rFonts w:ascii="Consolas" w:hAnsi="Consolas"/>
          <w:color w:val="6D28D9"/>
          <w:sz w:val="19"/>
        </w:rPr>
        <w:t>transform: translateY(3px); box-shadow: 0 1px 0 #059669;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Tombol Emas (Primary Action)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box-shadow: 0 4px 0 #B45309, 0 8px 16px rgba(245, 158, 11, 0.3)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Rune Slot (Meja Mantra)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box-shadow: inset 0 2px 4px rgba(0, 0, 0, 0.4), 0 1px 0 rgba(255, 255, 255, 0.08)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Komponen Antarmuka Inti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3.1 Arena Grid (Viewport 2D)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Grid berbentuk petak-petak ubin batu akademi sihir berpola checkerboard halus (</w:t>
      </w:r>
      <w:r>
        <w:rPr>
          <w:rFonts w:ascii="Consolas" w:hAnsi="Consolas"/>
          <w:color w:val="6D28D9"/>
          <w:sz w:val="19"/>
        </w:rPr>
        <w:t>#1A0B36</w:t>
      </w:r>
      <w:r>
        <w:rPr>
          <w:color w:val="1F2937"/>
          <w:sz w:val="20"/>
        </w:rPr>
        <w:t xml:space="preserve"> dan </w:t>
      </w:r>
      <w:r>
        <w:rPr>
          <w:rFonts w:ascii="Consolas" w:hAnsi="Consolas"/>
          <w:color w:val="6D28D9"/>
          <w:sz w:val="19"/>
        </w:rPr>
        <w:t>#220F45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Batas ubin diarsir dengan garis tipis teal redup (</w:t>
      </w:r>
      <w:r>
        <w:rPr>
          <w:rFonts w:ascii="Consolas" w:hAnsi="Consolas"/>
          <w:color w:val="6D28D9"/>
          <w:sz w:val="19"/>
        </w:rPr>
        <w:t>rgba(45, 212, 191, 0.2)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Objek di atas ubin: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Magang Sihir</w:t>
      </w:r>
      <w:r>
        <w:rPr>
          <w:color w:val="1F2937"/>
          <w:sz w:val="20"/>
        </w:rPr>
        <w:t>: Avatar penyihir cilik dengan jubah violet dan topi sihir berujung bintang yang berputar hadap sesuai arah (</w:t>
      </w:r>
      <w:r>
        <w:rPr>
          <w:rFonts w:ascii="Consolas" w:hAnsi="Consolas"/>
          <w:color w:val="6D28D9"/>
          <w:sz w:val="19"/>
        </w:rPr>
        <w:t>UP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RIGHT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DOWN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LEFT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Lentera Suci</w:t>
      </w:r>
      <w:r>
        <w:rPr>
          <w:color w:val="1F2937"/>
          <w:sz w:val="20"/>
        </w:rPr>
        <w:t>: Obor lentera yang berubah dari padam (abu-abu) menjadi berpijar emas-oranye terang saat disulut mantra.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Kristal Mana</w:t>
      </w:r>
      <w:r>
        <w:rPr>
          <w:color w:val="1F2937"/>
          <w:sz w:val="20"/>
        </w:rPr>
        <w:t>: Prisma kristal bercahaya biru-teal dengan animasi mengambang halus (</w:t>
      </w:r>
      <w:r>
        <w:rPr>
          <w:i/>
          <w:color w:val="1F2937"/>
          <w:sz w:val="20"/>
        </w:rPr>
        <w:t>floating animation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Portal Sasaran</w:t>
      </w:r>
      <w:r>
        <w:rPr>
          <w:color w:val="1F2937"/>
          <w:sz w:val="20"/>
        </w:rPr>
        <w:t>: Gerbang dimensi berbentuk lingkaran sihir berputar perlahan yang terbuka saat seluruh objektif terpenuhi.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Rintangan</w:t>
      </w:r>
      <w:r>
        <w:rPr>
          <w:color w:val="1F2937"/>
          <w:sz w:val="20"/>
        </w:rPr>
        <w:t>: Semak berduri atau bebatuan magis berlumut.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3.2 Meja Mantra (Spell Deck) &amp; Rak Rune (Block Tray)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Rak Rune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Menampilkan balok-balok mantra dengan ikon jelas: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Maju</w:t>
      </w:r>
      <w:r>
        <w:rPr>
          <w:color w:val="1F2937"/>
          <w:sz w:val="20"/>
        </w:rPr>
        <w:t>: Ikon panah melangkah ke depan (Biru-Teal).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Putar Kiri</w:t>
      </w:r>
      <w:r>
        <w:rPr>
          <w:color w:val="1F2937"/>
          <w:sz w:val="20"/>
        </w:rPr>
        <w:t>: Ikon panah belok kiri 90° (Ungu).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Putar Kanan</w:t>
      </w:r>
      <w:r>
        <w:rPr>
          <w:color w:val="1F2937"/>
          <w:sz w:val="20"/>
        </w:rPr>
        <w:t>: Ikon panah belok kanan 90° (Ungu).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Nyalakan Lentera</w:t>
      </w:r>
      <w:r>
        <w:rPr>
          <w:color w:val="1F2937"/>
          <w:sz w:val="20"/>
        </w:rPr>
        <w:t>: Ikon api lentera suci (Emas).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Ambil Kristal</w:t>
      </w:r>
      <w:r>
        <w:rPr>
          <w:color w:val="1F2937"/>
          <w:sz w:val="20"/>
        </w:rPr>
        <w:t>: Ikon permata berpijar (Cyan).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Ulangi (Repeat)</w:t>
      </w:r>
      <w:r>
        <w:rPr>
          <w:color w:val="1F2937"/>
          <w:sz w:val="20"/>
        </w:rPr>
        <w:t>: Balok pembungkus dengan kotak angka interaktif (Gold-Amber).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Slot Meja Mantra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Menampilkan deretan balok vertikal bernomor urut.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Memiliki tombol silang kecil di kanan untuk membatalkan langkah.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Memberikan efek </w:t>
      </w:r>
      <w:r>
        <w:rPr>
          <w:b/>
          <w:color w:val="1F2937"/>
          <w:sz w:val="20"/>
        </w:rPr>
        <w:t>Pijar Kuning Terang (Active Step)</w:t>
      </w:r>
      <w:r>
        <w:rPr>
          <w:color w:val="1F2937"/>
          <w:sz w:val="20"/>
        </w:rPr>
        <w:t xml:space="preserve"> saat baris tersebut sedang diproses oleh Virtual Machine.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3.3 Dialog &amp; Maskot Pendamping (Pyx si Kucing Api)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Maskot Familiar ditempatkan di sudut bawah dengan ekspresi wajah kontekstual: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Gembira</w:t>
      </w:r>
      <w:r>
        <w:rPr>
          <w:color w:val="1F2937"/>
          <w:sz w:val="20"/>
        </w:rPr>
        <w:t>: Saat level berhasil diselesaikan.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Penasaran &amp; Menunjuk</w:t>
      </w:r>
      <w:r>
        <w:rPr>
          <w:color w:val="1F2937"/>
          <w:sz w:val="20"/>
        </w:rPr>
        <w:t>: Saat memberikan petunjuk awal misi.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Menghibur</w:t>
      </w:r>
      <w:r>
        <w:rPr>
          <w:color w:val="1F2937"/>
          <w:sz w:val="20"/>
        </w:rPr>
        <w:t>: Saat terjadi misfire atau tabrakan rintangan.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Balon kata menggunakan latar belakang ungu lembut (</w:t>
      </w:r>
      <w:r>
        <w:rPr>
          <w:rFonts w:ascii="Consolas" w:hAnsi="Consolas"/>
          <w:color w:val="6D28D9"/>
          <w:sz w:val="19"/>
        </w:rPr>
        <w:t>#2E165B</w:t>
      </w:r>
      <w:r>
        <w:rPr>
          <w:color w:val="1F2937"/>
          <w:sz w:val="20"/>
        </w:rPr>
        <w:t>) dengan kontras teks putih yang ramah anak.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3.4 Modal Kemenangan (Victory Screen)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Fanfare visual: Bintang 1, 2, atau 3 bermunculan dengan animasi pegas (</w:t>
      </w:r>
      <w:r>
        <w:rPr>
          <w:i/>
          <w:color w:val="1F2937"/>
          <w:sz w:val="20"/>
        </w:rPr>
        <w:t>spring animation</w:t>
      </w:r>
      <w:r>
        <w:rPr>
          <w:color w:val="1F2937"/>
          <w:sz w:val="20"/>
        </w:rPr>
        <w:t>) secara berurutan.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Menampilkan meteran efisiensi langkah (</w:t>
      </w:r>
      <w:r>
        <w:rPr>
          <w:rFonts w:ascii="Consolas" w:hAnsi="Consolas"/>
          <w:color w:val="6D28D9"/>
          <w:sz w:val="19"/>
        </w:rPr>
        <w:t>Langkahmu: X | Par: Y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Meteran Mana XP bertambah dengan suara koin sihir gemerincing.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Prinsip Aksesibilitas (WCAG AA &amp; Ergonomi Anak)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Target Sentuh Minimum 48px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Seluruh tombol kontrol, balok rune, dan item menu memiliki ukuran fisik minimal 48px x 48px di layar.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Navigasi Keyboard Penuh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Semua kontrol dapat diakses dengan tombol </w:t>
      </w:r>
      <w:r>
        <w:rPr>
          <w:rFonts w:ascii="Consolas" w:hAnsi="Consolas"/>
          <w:color w:val="6D28D9"/>
          <w:sz w:val="19"/>
        </w:rPr>
        <w:t>Tab</w:t>
      </w:r>
      <w:r>
        <w:rPr>
          <w:color w:val="1F2937"/>
          <w:sz w:val="20"/>
        </w:rPr>
        <w:t xml:space="preserve"> dan </w:t>
      </w:r>
      <w:r>
        <w:rPr>
          <w:rFonts w:ascii="Consolas" w:hAnsi="Consolas"/>
          <w:color w:val="6D28D9"/>
          <w:sz w:val="19"/>
        </w:rPr>
        <w:t>Shift+Tab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Penekanan tombol dapat dilakukan menggunakan </w:t>
      </w:r>
      <w:r>
        <w:rPr>
          <w:rFonts w:ascii="Consolas" w:hAnsi="Consolas"/>
          <w:color w:val="6D28D9"/>
          <w:sz w:val="19"/>
        </w:rPr>
        <w:t>Enter</w:t>
      </w:r>
      <w:r>
        <w:rPr>
          <w:color w:val="1F2937"/>
          <w:sz w:val="20"/>
        </w:rPr>
        <w:t xml:space="preserve"> atau </w:t>
      </w:r>
      <w:r>
        <w:rPr>
          <w:rFonts w:ascii="Consolas" w:hAnsi="Consolas"/>
          <w:color w:val="6D28D9"/>
          <w:sz w:val="19"/>
        </w:rPr>
        <w:t>Space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Modal dapat ditutup menggunakan </w:t>
      </w:r>
      <w:r>
        <w:rPr>
          <w:rFonts w:ascii="Consolas" w:hAnsi="Consolas"/>
          <w:color w:val="6D28D9"/>
          <w:sz w:val="19"/>
        </w:rPr>
        <w:t>Escape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Cincin fokus keyboard yang sangat terlihat: </w:t>
      </w:r>
      <w:r>
        <w:rPr>
          <w:rFonts w:ascii="Consolas" w:hAnsi="Consolas"/>
          <w:color w:val="6D28D9"/>
          <w:sz w:val="19"/>
        </w:rPr>
        <w:t>ring-4 ring-spell-teal-400 outline-none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Pemberian Petunjuk Multimodal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Informasi tidak hanya mengandalkan warna semata; setiap status level selalu disertai ikon (misal: ikon gembok untuk level terkunci, ikon bintang untuk level selesai, bukan hanya warna abu-abu vs hijau).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Pencegahan Kelelahan Gerak (Reduced Motion)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Menghormati pengaturan OS </w:t>
      </w:r>
      <w:r>
        <w:rPr>
          <w:rFonts w:ascii="Consolas" w:hAnsi="Consolas"/>
          <w:color w:val="6D28D9"/>
          <w:sz w:val="19"/>
        </w:rPr>
        <w:t>prefers-reduced-motion: reduce</w:t>
      </w:r>
      <w:r>
        <w:rPr>
          <w:color w:val="1F2937"/>
          <w:sz w:val="20"/>
        </w:rPr>
        <w:t>; animasi mengambang dan transisi cepat dinonaktifkan jika preferensi pengguna aktif.</w:t>
      </w:r>
    </w:p>
    <w:p>
      <w:r>
        <w:br w:type="page"/>
      </w:r>
    </w:p>
    <w:p>
      <w:pPr>
        <w:spacing w:before="240" w:after="80"/>
        <w:jc w:val="center"/>
      </w:pPr>
      <w:r>
        <w:rPr>
          <w:b/>
          <w:color w:val="1E1B4B"/>
          <w:sz w:val="36"/>
        </w:rPr>
        <w:t>Panduan Deployment &amp; Konfigurasi Rilis (Deployment Guide)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Aplikasi</w:t>
      </w:r>
      <w:r>
        <w:rPr>
          <w:color w:val="1F2937"/>
          <w:sz w:val="21"/>
        </w:rPr>
        <w:t>: SpellCode: Cast Spells with Code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Target Platform</w:t>
      </w:r>
      <w:r>
        <w:rPr>
          <w:color w:val="1F2937"/>
          <w:sz w:val="21"/>
        </w:rPr>
        <w:t>: Vercel (Frontend &amp; Serverless Edge) + Supabase (Database PostgreSQL, Auth, &amp; Storage)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Versi</w:t>
      </w:r>
      <w:r>
        <w:rPr>
          <w:color w:val="1F2937"/>
          <w:sz w:val="21"/>
        </w:rPr>
        <w:t>: MVP 1.0.0 Production Ready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Arsitektur Deployment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SpellCode dibangun dengan pola arsitektur modern berlatensi rendah: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Frontend &amp; API Routes</w:t>
      </w:r>
      <w:r>
        <w:rPr>
          <w:color w:val="1F2937"/>
          <w:sz w:val="20"/>
        </w:rPr>
        <w:t>: Next.js 15 App Router dideploy ke Vercel Edge/Serverless Network.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Database &amp; Autentikasi</w:t>
      </w:r>
      <w:r>
        <w:rPr>
          <w:color w:val="1F2937"/>
          <w:sz w:val="20"/>
        </w:rPr>
        <w:t>: Supabase PostgreSQL dengan Row Level Security (RLS) dan Supabase Auth (GoTrue).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Client/Server Boundary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Browser Client hanya menggunakan </w:t>
      </w:r>
      <w:r>
        <w:rPr>
          <w:rFonts w:ascii="Consolas" w:hAnsi="Consolas"/>
          <w:color w:val="6D28D9"/>
          <w:sz w:val="19"/>
        </w:rPr>
        <w:t>NEXT_PUBLIC_SUPABASE_URL</w:t>
      </w:r>
      <w:r>
        <w:rPr>
          <w:color w:val="1F2937"/>
          <w:sz w:val="20"/>
        </w:rPr>
        <w:t xml:space="preserve"> dan </w:t>
      </w:r>
      <w:r>
        <w:rPr>
          <w:rFonts w:ascii="Consolas" w:hAnsi="Consolas"/>
          <w:color w:val="6D28D9"/>
          <w:sz w:val="19"/>
        </w:rPr>
        <w:t>NEXT_PUBLIC_SUPABASE_ANON_KEY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Serverless API Routes (</w:t>
      </w:r>
      <w:r>
        <w:rPr>
          <w:rFonts w:ascii="Consolas" w:hAnsi="Consolas"/>
          <w:color w:val="6D28D9"/>
          <w:sz w:val="19"/>
        </w:rPr>
        <w:t>/api/progress/submit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/api/progress/sync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/auth/signout</w:t>
      </w:r>
      <w:r>
        <w:rPr>
          <w:color w:val="1F2937"/>
          <w:sz w:val="20"/>
        </w:rPr>
        <w:t xml:space="preserve">) menggunakan </w:t>
      </w:r>
      <w:r>
        <w:rPr>
          <w:rFonts w:ascii="Consolas" w:hAnsi="Consolas"/>
          <w:color w:val="6D28D9"/>
          <w:sz w:val="19"/>
        </w:rPr>
        <w:t>SUPABASE_SERVICE_ROLE_KEY</w:t>
      </w:r>
      <w:r>
        <w:rPr>
          <w:color w:val="1F2937"/>
          <w:sz w:val="20"/>
        </w:rPr>
        <w:t xml:space="preserve"> secara terisolasi untuk simulasi validasi skor server.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Matriks Environment Variables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Konfigurasikan variabel lingkungan berikut di dashboard hosting Vercel dan file lokal </w:t>
      </w:r>
      <w:r>
        <w:rPr>
          <w:rFonts w:ascii="Consolas" w:hAnsi="Consolas"/>
          <w:color w:val="6D28D9"/>
          <w:sz w:val="20"/>
        </w:rPr>
        <w:t>.env.local</w:t>
      </w:r>
      <w:r>
        <w:rPr>
          <w:color w:val="1F2937"/>
          <w:sz w:val="21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Nama Variabel</w:t>
            </w:r>
          </w:p>
        </w:tc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Lingkup</w:t>
            </w:r>
          </w:p>
        </w:tc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Wajib</w:t>
            </w:r>
          </w:p>
        </w:tc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Nilai Contoh / Format</w:t>
            </w:r>
          </w:p>
        </w:tc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NEXT_PUBLIC_SUPABASE_URL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&amp; Server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https://xyzproject.supabase.co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URL endpoint API instance Supabase</w:t>
            </w:r>
          </w:p>
        </w:tc>
      </w:tr>
      <w:tr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NEXT_PUBLIC_SUPABASE_ANON_KEY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&amp; Server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eyJhbGciOiJIUzI1Ni...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Kunci publik Supabase (dibatasi oleh RLS)</w:t>
            </w:r>
          </w:p>
        </w:tc>
      </w:tr>
      <w:tr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SUPABASE_SERVICE_ROLE_KEY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Server-Only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eyJhbGciOiJIUzI1Ni...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Kunci administratif untuk validasi progres server</w:t>
            </w:r>
          </w:p>
        </w:tc>
      </w:tr>
      <w:tr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NEXT_PUBLIC_SITE_URL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&amp; Server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Opsional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https://www.spellcode.my.id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URL dasar untuk redirect callback autentikasi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4338CA"/>
              <w:bottom w:val="none"/>
              <w:right w:val="none"/>
            </w:tcBorders>
            <w:shd w:fill="F5F3FF" w:val="clear"/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40" w:after="60"/>
              <w:jc w:val="left"/>
            </w:pPr>
            <w:r>
              <w:rPr>
                <w:b/>
                <w:i/>
                <w:color w:val="1F2937"/>
                <w:sz w:val="19"/>
              </w:rPr>
              <w:t>PERINGATAN KEAMANAN</w:t>
            </w:r>
            <w:r>
              <w:rPr>
                <w:i/>
                <w:color w:val="1F2937"/>
                <w:sz w:val="19"/>
              </w:rPr>
              <w:t>:</w:t>
            </w:r>
          </w:p>
          <w:p>
            <w:pPr>
              <w:spacing w:before="40" w:after="60"/>
              <w:jc w:val="left"/>
            </w:pPr>
            <w:r>
              <w:rPr>
                <w:i/>
                <w:color w:val="1F2937"/>
                <w:sz w:val="19"/>
              </w:rPr>
              <w:t xml:space="preserve">Jangan pernah menambahkan awalan </w:t>
            </w:r>
            <w:r>
              <w:rPr>
                <w:rFonts w:ascii="Consolas" w:hAnsi="Consolas"/>
                <w:i/>
                <w:color w:val="6D28D9"/>
                <w:sz w:val="18"/>
              </w:rPr>
              <w:t>NEXT_PUBLIC_</w:t>
            </w:r>
            <w:r>
              <w:rPr>
                <w:i/>
                <w:color w:val="1F2937"/>
                <w:sz w:val="19"/>
              </w:rPr>
              <w:t xml:space="preserve"> pada </w:t>
            </w:r>
            <w:r>
              <w:rPr>
                <w:rFonts w:ascii="Consolas" w:hAnsi="Consolas"/>
                <w:i/>
                <w:color w:val="6D28D9"/>
                <w:sz w:val="18"/>
              </w:rPr>
              <w:t>SUPABASE_SERVICE_ROLE_KEY</w:t>
            </w:r>
            <w:r>
              <w:rPr>
                <w:i/>
                <w:color w:val="1F2937"/>
                <w:sz w:val="19"/>
              </w:rPr>
              <w:t>. Kunci ini memiliki privilese bypass RLS dan hanya boleh diakses di lingkungan Node.js server.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Langkah Setup Database Supabase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Jika melakukan inisialisasi pada proyek Supabase baru, ikuti urutan migrasi berikut melalui </w:t>
      </w:r>
      <w:r>
        <w:rPr>
          <w:b/>
          <w:color w:val="1F2937"/>
          <w:sz w:val="21"/>
        </w:rPr>
        <w:t>Supabase Dashboard &gt; SQL Editor</w:t>
      </w:r>
      <w:r>
        <w:rPr>
          <w:color w:val="1F2937"/>
          <w:sz w:val="21"/>
        </w:rPr>
        <w:t>: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Langkah 1: Eksekusi Skema Fondasi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Jalankan file skema inti di repository: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supabase/schema.sql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Skema ini mencakup: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Ekstensi UUID: </w:t>
      </w:r>
      <w:r>
        <w:rPr>
          <w:rFonts w:ascii="Consolas" w:hAnsi="Consolas"/>
          <w:color w:val="6D28D9"/>
          <w:sz w:val="19"/>
        </w:rPr>
        <w:t>uuid-ossp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Tabel data pemain: </w:t>
      </w:r>
      <w:r>
        <w:rPr>
          <w:rFonts w:ascii="Consolas" w:hAnsi="Consolas"/>
          <w:color w:val="6D28D9"/>
          <w:sz w:val="19"/>
        </w:rPr>
        <w:t>profiles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player_progress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player_achievements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Tabel katalog referensi: </w:t>
      </w:r>
      <w:r>
        <w:rPr>
          <w:rFonts w:ascii="Consolas" w:hAnsi="Consolas"/>
          <w:color w:val="6D28D9"/>
          <w:sz w:val="19"/>
        </w:rPr>
        <w:t>levels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familiars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achievements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Seluruh kebijakan keamanan RLS (</w:t>
      </w:r>
      <w:r>
        <w:rPr>
          <w:i/>
          <w:color w:val="1F2937"/>
          <w:sz w:val="20"/>
        </w:rPr>
        <w:t>Row Level Security</w:t>
      </w:r>
      <w:r>
        <w:rPr>
          <w:color w:val="1F2937"/>
          <w:sz w:val="20"/>
        </w:rPr>
        <w:t>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Trigger otomatis pembuatan profil saat pengguna mendaftar (</w:t>
      </w:r>
      <w:r>
        <w:rPr>
          <w:rFonts w:ascii="Consolas" w:hAnsi="Consolas"/>
          <w:color w:val="6D28D9"/>
          <w:sz w:val="19"/>
        </w:rPr>
        <w:t>on_auth_user_created</w:t>
      </w:r>
      <w:r>
        <w:rPr>
          <w:color w:val="1F2937"/>
          <w:sz w:val="20"/>
        </w:rPr>
        <w:t>)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Langkah 2: Eksekusi Migrasi Bertahap (Jika Menggunakan Supabase CLI)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Jika menggunakan Supabase CLI lokal, jalankan migrasi berurutan: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supabase migration up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Daftar file migrasi di folder </w:t>
      </w:r>
      <w:r>
        <w:rPr>
          <w:rFonts w:ascii="Consolas" w:hAnsi="Consolas"/>
          <w:color w:val="6D28D9"/>
          <w:sz w:val="20"/>
        </w:rPr>
        <w:t>supabase/migrations/</w:t>
      </w:r>
      <w:r>
        <w:rPr>
          <w:color w:val="1F2937"/>
          <w:sz w:val="21"/>
        </w:rPr>
        <w:t>: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rFonts w:ascii="Consolas" w:hAnsi="Consolas"/>
          <w:color w:val="6D28D9"/>
          <w:sz w:val="19"/>
        </w:rPr>
        <w:t>20261014000001_initial_schema.sql</w:t>
      </w:r>
      <w:r>
        <w:rPr>
          <w:color w:val="1F2937"/>
          <w:sz w:val="20"/>
        </w:rPr>
        <w:t>: Inisialisasi struktur tabel.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rFonts w:ascii="Consolas" w:hAnsi="Consolas"/>
          <w:color w:val="6D28D9"/>
          <w:sz w:val="19"/>
        </w:rPr>
        <w:t>20261014000002_row_level_security.sql</w:t>
      </w:r>
      <w:r>
        <w:rPr>
          <w:color w:val="1F2937"/>
          <w:sz w:val="20"/>
        </w:rPr>
        <w:t>: Penguatan kebijakan Row Level Security.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rFonts w:ascii="Consolas" w:hAnsi="Consolas"/>
          <w:color w:val="6D28D9"/>
          <w:sz w:val="19"/>
        </w:rPr>
        <w:t>20261014000003_auth_triggers.sql</w:t>
      </w:r>
      <w:r>
        <w:rPr>
          <w:color w:val="1F2937"/>
          <w:sz w:val="20"/>
        </w:rPr>
        <w:t>: Function dan trigger pembuatan profil otomatis.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rFonts w:ascii="Consolas" w:hAnsi="Consolas"/>
          <w:color w:val="6D28D9"/>
          <w:sz w:val="19"/>
        </w:rPr>
        <w:t>20261014000004_seed_campaign.sql</w:t>
      </w:r>
      <w:r>
        <w:rPr>
          <w:color w:val="1F2937"/>
          <w:sz w:val="20"/>
        </w:rPr>
        <w:t>: Seed data katalog World 1 &amp; World 2.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rFonts w:ascii="Consolas" w:hAnsi="Consolas"/>
          <w:color w:val="6D28D9"/>
          <w:sz w:val="19"/>
        </w:rPr>
        <w:t>20261015000005_seed_world3.sql</w:t>
      </w:r>
      <w:r>
        <w:rPr>
          <w:color w:val="1F2937"/>
          <w:sz w:val="20"/>
        </w:rPr>
        <w:t>: Seed data katalog World 3 (Cloud Citadel / Benteng Awan).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Langkah 3: Konfigurasi Supabase Auth Redirect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Buka </w:t>
      </w:r>
      <w:r>
        <w:rPr>
          <w:b/>
          <w:color w:val="1F2937"/>
          <w:sz w:val="21"/>
        </w:rPr>
        <w:t>Supabase Dashboard &gt; Authentication &gt; URL Configuration</w:t>
      </w:r>
      <w:r>
        <w:rPr>
          <w:color w:val="1F2937"/>
          <w:sz w:val="21"/>
        </w:rPr>
        <w:t>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Site URL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https://www.spellcode.my.id</w:t>
      </w:r>
      <w:r>
        <w:rPr>
          <w:color w:val="1F2937"/>
          <w:sz w:val="20"/>
        </w:rPr>
        <w:t xml:space="preserve"> (atau </w:t>
      </w:r>
      <w:r>
        <w:rPr>
          <w:rFonts w:ascii="Consolas" w:hAnsi="Consolas"/>
          <w:color w:val="6D28D9"/>
          <w:sz w:val="19"/>
        </w:rPr>
        <w:t>http://localhost:3000</w:t>
      </w:r>
      <w:r>
        <w:rPr>
          <w:color w:val="1F2937"/>
          <w:sz w:val="20"/>
        </w:rPr>
        <w:t xml:space="preserve"> untuk development)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Redirect URLs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http://localhost:3000/auth/callback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https://www.spellcode.my.id/auth/callback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https://spellcode.my.id/auth/callback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https://spell-code-nine.vercel.app/auth/callback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https://*.vercel.app/auth/callback</w:t>
      </w:r>
      <w:r>
        <w:rPr>
          <w:color w:val="1F2937"/>
          <w:sz w:val="20"/>
        </w:rPr>
        <w:t xml:space="preserve"> (untuk preview branch deployments)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Instruksi Setup dari Repository Bersih (Clean Clone)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Untuk menguji atau menjalankan aplikasi dari nol di mesin pengembang baru: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1. Kloning repository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git clone https://github.com/FirmanDN0/SpellCode.git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cd SpellCode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2. Instal seluruh dependensi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install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3. Salin template variabel lingkungan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cp .env.example .env.local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4. Buka .env.local dan masukkan kredensial Supabase Anda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NEXT_PUBLIC_SUPABASE_URL=https://...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NEXT_PUBLIC_SUPABASE_ANON_KEY=...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SUPABASE_SERVICE_ROLE_KEY=...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5. Jalankan validasi statis dan test suite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run lint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npx tsc --noEmit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test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6. Uji build produksi Next.js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run build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7. Jalankan server pengembangan lokal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run dev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Aplikasi dapat dibuka di browser pada alamat: </w:t>
      </w:r>
      <w:r>
        <w:rPr>
          <w:rFonts w:ascii="Consolas" w:hAnsi="Consolas"/>
          <w:color w:val="6D28D9"/>
          <w:sz w:val="20"/>
        </w:rPr>
        <w:t>http://localhost:3000</w:t>
      </w:r>
      <w:r>
        <w:rPr>
          <w:color w:val="1F2937"/>
          <w:sz w:val="21"/>
        </w:rPr>
        <w:t>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5. Panduan Deployment ke Vercel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Melalui Vercel Web Dashboard (Rekomendasi)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color w:val="1F2937"/>
          <w:sz w:val="20"/>
        </w:rPr>
        <w:t xml:space="preserve">Buka </w:t>
      </w:r>
      <w:r>
        <w:rPr>
          <w:color w:val="2563EB"/>
          <w:sz w:val="20"/>
          <w:u w:val="single"/>
        </w:rPr>
        <w:t>vercel.com</w:t>
      </w:r>
      <w:r>
        <w:rPr>
          <w:color w:val="1F2937"/>
          <w:sz w:val="20"/>
        </w:rPr>
        <w:t xml:space="preserve"> dan login dengan akun GitHub Anda.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color w:val="1F2937"/>
          <w:sz w:val="20"/>
        </w:rPr>
        <w:t xml:space="preserve">Klik </w:t>
      </w:r>
      <w:r>
        <w:rPr>
          <w:b/>
          <w:color w:val="1F2937"/>
          <w:sz w:val="20"/>
        </w:rPr>
        <w:t>"Add New..."</w:t>
      </w:r>
      <w:r>
        <w:rPr>
          <w:color w:val="1F2937"/>
          <w:sz w:val="20"/>
        </w:rPr>
        <w:t xml:space="preserve"> &gt; </w:t>
      </w:r>
      <w:r>
        <w:rPr>
          <w:b/>
          <w:color w:val="1F2937"/>
          <w:sz w:val="20"/>
        </w:rPr>
        <w:t>"Project"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color w:val="1F2937"/>
          <w:sz w:val="20"/>
        </w:rPr>
        <w:t xml:space="preserve">Pilih repository </w:t>
      </w:r>
      <w:r>
        <w:rPr>
          <w:b/>
          <w:color w:val="1F2937"/>
          <w:sz w:val="20"/>
        </w:rPr>
        <w:t>`FirmanDN0/SpellCode`</w:t>
      </w:r>
      <w:r>
        <w:rPr>
          <w:color w:val="1F2937"/>
          <w:sz w:val="20"/>
        </w:rPr>
        <w:t xml:space="preserve"> dan klik </w:t>
      </w:r>
      <w:r>
        <w:rPr>
          <w:b/>
          <w:color w:val="1F2937"/>
          <w:sz w:val="20"/>
        </w:rPr>
        <w:t>"Import"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color w:val="1F2937"/>
          <w:sz w:val="20"/>
        </w:rPr>
        <w:t>Konfigurasi Project: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Framework Preset</w:t>
      </w:r>
      <w:r>
        <w:rPr>
          <w:color w:val="1F2937"/>
          <w:sz w:val="20"/>
        </w:rPr>
        <w:t>: Next.js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Root Directory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./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Build Command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next build</w:t>
      </w:r>
      <w:r>
        <w:rPr>
          <w:color w:val="1F2937"/>
          <w:sz w:val="20"/>
        </w:rPr>
        <w:t xml:space="preserve"> (default)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Output Directory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.next</w:t>
      </w:r>
      <w:r>
        <w:rPr>
          <w:color w:val="1F2937"/>
          <w:sz w:val="20"/>
        </w:rPr>
        <w:t xml:space="preserve"> (default)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Install Command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npm install</w:t>
      </w:r>
      <w:r>
        <w:rPr>
          <w:color w:val="1F2937"/>
          <w:sz w:val="20"/>
        </w:rPr>
        <w:t xml:space="preserve"> (default)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color w:val="1F2937"/>
          <w:sz w:val="20"/>
        </w:rPr>
        <w:t xml:space="preserve">Masukkan </w:t>
      </w:r>
      <w:r>
        <w:rPr>
          <w:b/>
          <w:color w:val="1F2937"/>
          <w:sz w:val="20"/>
        </w:rPr>
        <w:t>Environment Variables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NEXT_PUBLIC_SUPABASE_URL</w:t>
      </w:r>
      <w:r>
        <w:rPr>
          <w:color w:val="1F2937"/>
          <w:sz w:val="20"/>
        </w:rPr>
        <w:t xml:space="preserve"> = nilai dari Supabase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NEXT_PUBLIC_SUPABASE_ANON_KEY</w:t>
      </w:r>
      <w:r>
        <w:rPr>
          <w:color w:val="1F2937"/>
          <w:sz w:val="20"/>
        </w:rPr>
        <w:t xml:space="preserve"> = nilai dari Supabase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SUPABASE_SERVICE_ROLE_KEY</w:t>
      </w:r>
      <w:r>
        <w:rPr>
          <w:color w:val="1F2937"/>
          <w:sz w:val="20"/>
        </w:rPr>
        <w:t xml:space="preserve"> = nilai service role Supabase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NEXT_PUBLIC_SITE_URL</w:t>
      </w:r>
      <w:r>
        <w:rPr>
          <w:color w:val="1F2937"/>
          <w:sz w:val="20"/>
        </w:rPr>
        <w:t xml:space="preserve"> = URL domain Vercel Anda (</w:t>
      </w:r>
      <w:r>
        <w:rPr>
          <w:rFonts w:ascii="Consolas" w:hAnsi="Consolas"/>
          <w:color w:val="6D28D9"/>
          <w:sz w:val="19"/>
        </w:rPr>
        <w:t>https://spell-code-nine.vercel.app</w:t>
      </w:r>
      <w:r>
        <w:rPr>
          <w:color w:val="1F2937"/>
          <w:sz w:val="20"/>
        </w:rPr>
        <w:t>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6. </w:t>
      </w:r>
      <w:r>
        <w:rPr>
          <w:color w:val="1F2937"/>
          <w:sz w:val="20"/>
        </w:rPr>
        <w:t xml:space="preserve">Klik </w:t>
      </w:r>
      <w:r>
        <w:rPr>
          <w:b/>
          <w:color w:val="1F2937"/>
          <w:sz w:val="20"/>
        </w:rPr>
        <w:t>"Deploy"</w:t>
      </w:r>
      <w:r>
        <w:rPr>
          <w:color w:val="1F2937"/>
          <w:sz w:val="20"/>
        </w:rPr>
        <w:t>. Vercel akan otomatis melakukan build produksi, static page generation, dan mempublikasikan aplikasi.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6. Smoke Test &amp; Checklist Verifikasi Pasca-Deployment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Status Verifikasi Smoke Test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Smoke Test Lokal (Node.js &amp; Playwright E2E):</w:t>
      </w:r>
      <w:r>
        <w:rPr>
          <w:color w:val="1F2937"/>
          <w:sz w:val="20"/>
        </w:rPr>
        <w:t xml:space="preserve"> </w:t>
      </w:r>
      <w:r>
        <w:rPr>
          <w:b/>
          <w:color w:val="1F2937"/>
          <w:sz w:val="20"/>
        </w:rPr>
        <w:t>LULUS (13/13 Skenario Lulus 100%)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Smoke Test Eksternal Cloud Live Deployment:</w:t>
      </w:r>
      <w:r>
        <w:rPr>
          <w:color w:val="1F2937"/>
          <w:sz w:val="20"/>
        </w:rPr>
        <w:t xml:space="preserve"> </w:t>
      </w:r>
      <w:r>
        <w:rPr>
          <w:b/>
          <w:color w:val="1F2937"/>
          <w:sz w:val="20"/>
        </w:rPr>
        <w:t>PENDING (Menunggu penautan akun eksternal Vercel &amp; Supabase oleh pengguna)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Prosedur Smoke Test Pasca-Deployment Live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Jalankan verifikasi berurutan berikut segera setelah URL produksi Vercel (</w:t>
      </w:r>
      <w:r>
        <w:rPr>
          <w:rFonts w:ascii="Consolas" w:hAnsi="Consolas"/>
          <w:color w:val="6D28D9"/>
          <w:sz w:val="20"/>
        </w:rPr>
        <w:t>https://your-domain.vercel.app</w:t>
      </w:r>
      <w:r>
        <w:rPr>
          <w:color w:val="1F2937"/>
          <w:sz w:val="21"/>
        </w:rPr>
        <w:t>) aktif: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Pemeriksaan Halaman Utama (`/`):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Pastikan visual hero, ilustrasi SVG, lencana, dan tombol CTA 'Mulai Petualangan' ter-render tanpa pergeseran tata letak (CLS).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Pemeriksaan Peta Dunia (`/map`):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Buka dalam mode tamu. Pastikan World 1 Level 1 berstatus aktif dan siap dimainkan.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Klik kartu World 2 dan World 3 yang terkunci, pastikan modal prasyarat muncul dengan benar.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Pemeriksaan Gameplay &amp; Evaluasi Engine (`/play/w1-l1`):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Tambahkan 3 balok 'Maju 1 Langkah'.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Tekan 'Rapalkan Mantra', amati animasi langkah dan pastikan Modal Kemenangan (3 Bintang + XP) muncul.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Pemeriksaan Persistensi Data (Local-First):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Refresh browser pada level yang baru saja dimenangkan. Pastikan status level tetap tersimpan dan Level 2 otomatis terbuka.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b/>
          <w:color w:val="1F2937"/>
          <w:sz w:val="20"/>
        </w:rPr>
        <w:t>Pemeriksaan Autentikasi Cloud (`/login`):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Coba lakukan pendaftaran akun baru menggunakan email dan password.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Verifikasi bahwa profil pengguna berhasil dibuat di tabel </w:t>
      </w:r>
      <w:r>
        <w:rPr>
          <w:rFonts w:ascii="Consolas" w:hAnsi="Consolas"/>
          <w:color w:val="6D28D9"/>
          <w:sz w:val="19"/>
        </w:rPr>
        <w:t>public.profiles</w:t>
      </w:r>
      <w:r>
        <w:rPr>
          <w:color w:val="1F2937"/>
          <w:sz w:val="20"/>
        </w:rPr>
        <w:t xml:space="preserve"> Supabase.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6. </w:t>
      </w:r>
      <w:r>
        <w:rPr>
          <w:b/>
          <w:color w:val="1F2937"/>
          <w:sz w:val="20"/>
        </w:rPr>
        <w:t>Pemeriksaan Error Handling Backend Offline: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Putuskan koneksi internet sementara, lalu jalankan satu level.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Pastikan game tetap dapat diselesaikan 100% dan muncul indikator 'Mode Tamu / Offline' tanpa layar putih (crash).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7. </w:t>
      </w:r>
      <w:r>
        <w:rPr>
          <w:b/>
          <w:color w:val="1F2937"/>
          <w:sz w:val="20"/>
        </w:rPr>
        <w:t>Pemeriksaan Konsol &amp; Jaringan Browser (DevTools):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Buka tab Console: pastikan 0 uncaught exception.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Buka tab Network: pastikan tidak ada request aset biner (font, icon, script) yang menghasilkan status HTTP 404 atau 500.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7. Solusi Kendala Umum (Troubleshooting)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Gejala</w:t>
            </w:r>
          </w:p>
        </w:tc>
        <w:tc>
          <w:tcPr>
            <w:tcW w:type="dxa" w:w="3010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Penyebab Umum</w:t>
            </w:r>
          </w:p>
        </w:tc>
        <w:tc>
          <w:tcPr>
            <w:tcW w:type="dxa" w:w="3010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Solusi</w:t>
            </w:r>
          </w:p>
        </w:tc>
      </w:tr>
      <w:tr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Cannot find module './server'</w:t>
            </w:r>
            <w:r>
              <w:rPr>
                <w:color w:val="1F2937"/>
                <w:sz w:val="18"/>
              </w:rPr>
              <w:t xml:space="preserve"> saat build client</w:t>
            </w:r>
          </w:p>
        </w:tc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Modul server diimpor oleh komponen client</w:t>
            </w:r>
          </w:p>
        </w:tc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Pastikan komponen berlabel </w:t>
            </w:r>
            <w:r>
              <w:rPr>
                <w:rFonts w:ascii="Consolas" w:hAnsi="Consolas"/>
                <w:color w:val="6D28D9"/>
                <w:sz w:val="17"/>
              </w:rPr>
              <w:t>"use client"</w:t>
            </w:r>
            <w:r>
              <w:rPr>
                <w:color w:val="1F2937"/>
                <w:sz w:val="18"/>
              </w:rPr>
              <w:t xml:space="preserve"> hanya mengimpor dari </w:t>
            </w:r>
            <w:r>
              <w:rPr>
                <w:rFonts w:ascii="Consolas" w:hAnsi="Consolas"/>
                <w:color w:val="6D28D9"/>
                <w:sz w:val="17"/>
              </w:rPr>
              <w:t>lib/supabase/client.ts</w:t>
            </w:r>
            <w:r>
              <w:rPr>
                <w:color w:val="1F2937"/>
                <w:sz w:val="18"/>
              </w:rPr>
              <w:t xml:space="preserve"> atau </w:t>
            </w:r>
            <w:r>
              <w:rPr>
                <w:rFonts w:ascii="Consolas" w:hAnsi="Consolas"/>
                <w:color w:val="6D28D9"/>
                <w:sz w:val="17"/>
              </w:rPr>
              <w:t>auth.ts</w:t>
            </w:r>
            <w:r>
              <w:rPr>
                <w:color w:val="1F2937"/>
                <w:sz w:val="18"/>
              </w:rPr>
              <w:t xml:space="preserve"> murni.</w:t>
            </w:r>
          </w:p>
        </w:tc>
      </w:tr>
      <w:tr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Auth redirect mengarah ke </w:t>
            </w:r>
            <w:r>
              <w:rPr>
                <w:rFonts w:ascii="Consolas" w:hAnsi="Consolas"/>
                <w:color w:val="6D28D9"/>
                <w:sz w:val="17"/>
              </w:rPr>
              <w:t>localhost</w:t>
            </w:r>
            <w:r>
              <w:rPr>
                <w:color w:val="1F2937"/>
                <w:sz w:val="18"/>
              </w:rPr>
              <w:t xml:space="preserve"> di Vercel</w:t>
            </w:r>
          </w:p>
        </w:tc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Supabase Site URL belum disetel ke domain Vercel</w:t>
            </w:r>
          </w:p>
        </w:tc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Tambahkan domain Vercel di menu Supabase Auth &gt; URL Configuration.</w:t>
            </w:r>
          </w:p>
        </w:tc>
      </w:tr>
      <w:tr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Error </w:t>
            </w:r>
            <w:r>
              <w:rPr>
                <w:rFonts w:ascii="Consolas" w:hAnsi="Consolas"/>
                <w:color w:val="6D28D9"/>
                <w:sz w:val="17"/>
              </w:rPr>
              <w:t>permission denied for table</w:t>
            </w:r>
            <w:r>
              <w:rPr>
                <w:color w:val="1F2937"/>
                <w:sz w:val="18"/>
              </w:rPr>
              <w:t xml:space="preserve"> pada Supabase</w:t>
            </w:r>
          </w:p>
        </w:tc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RLS aktif namun belum ada policy atau user belum login</w:t>
            </w:r>
          </w:p>
        </w:tc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Pastikan skema RLS di </w:t>
            </w:r>
            <w:r>
              <w:rPr>
                <w:rFonts w:ascii="Consolas" w:hAnsi="Consolas"/>
                <w:color w:val="6D28D9"/>
                <w:sz w:val="17"/>
              </w:rPr>
              <w:t>supabase/schema.sql</w:t>
            </w:r>
            <w:r>
              <w:rPr>
                <w:color w:val="1F2937"/>
                <w:sz w:val="18"/>
              </w:rPr>
              <w:t xml:space="preserve"> telah dieksekusi lengkap.</w:t>
            </w:r>
          </w:p>
        </w:tc>
      </w:tr>
      <w:tr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Bintang level World 2 tidak pernah 3</w:t>
            </w:r>
          </w:p>
        </w:tc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Target Par sebelumnya menghitung langkah fisik alih-alih jumlah balok</w:t>
            </w:r>
          </w:p>
        </w:tc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Engine SpellCode telah diperbarui untuk menghitung efisiensi kode (</w:t>
            </w:r>
            <w:r>
              <w:rPr>
                <w:rFonts w:ascii="Consolas" w:hAnsi="Consolas"/>
                <w:color w:val="6D28D9"/>
                <w:sz w:val="17"/>
              </w:rPr>
              <w:t>instructionCount</w:t>
            </w:r>
            <w:r>
              <w:rPr>
                <w:color w:val="1F2937"/>
                <w:sz w:val="18"/>
              </w:rPr>
              <w:t>) secara otomatis.</w:t>
            </w:r>
          </w:p>
        </w:tc>
      </w:tr>
    </w:tbl>
    <w:p>
      <w:pPr>
        <w:spacing w:after="120"/>
      </w:pPr>
    </w:p>
    <w:sectPr w:rsidR="00FC693F" w:rsidRPr="0006063C" w:rsidSect="00034616">
      <w:pgSz w:w="11909" w:h="16834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